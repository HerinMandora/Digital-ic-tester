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77A1B" w14:textId="77777777" w:rsidR="00681B41" w:rsidRPr="00E01492" w:rsidRDefault="00681B41" w:rsidP="00681B41">
      <w:pPr>
        <w:jc w:val="center"/>
      </w:pPr>
      <w:r w:rsidRPr="00E01492">
        <w:rPr>
          <w:noProof/>
        </w:rPr>
        <w:drawing>
          <wp:inline distT="0" distB="0" distL="0" distR="0" wp14:anchorId="4486ADF2" wp14:editId="7DCBEFB5">
            <wp:extent cx="4838700" cy="2161505"/>
            <wp:effectExtent l="0" t="0" r="0" b="0"/>
            <wp:docPr id="1468289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8743" cy="2165991"/>
                    </a:xfrm>
                    <a:prstGeom prst="rect">
                      <a:avLst/>
                    </a:prstGeom>
                    <a:noFill/>
                    <a:ln>
                      <a:noFill/>
                    </a:ln>
                  </pic:spPr>
                </pic:pic>
              </a:graphicData>
            </a:graphic>
          </wp:inline>
        </w:drawing>
      </w:r>
    </w:p>
    <w:p w14:paraId="39D42717" w14:textId="77777777" w:rsidR="00E10355" w:rsidRDefault="00681B41" w:rsidP="00681B41">
      <w:pPr>
        <w:jc w:val="center"/>
        <w:rPr>
          <w:rFonts w:cs="Times New Roman"/>
          <w:b/>
          <w:bCs/>
          <w:i/>
          <w:iCs/>
          <w:color w:val="000000" w:themeColor="text1"/>
          <w:sz w:val="48"/>
          <w:szCs w:val="48"/>
        </w:rPr>
      </w:pPr>
      <w:r w:rsidRPr="00E01492">
        <w:rPr>
          <w:rFonts w:cs="Times New Roman"/>
          <w:b/>
          <w:bCs/>
          <w:i/>
          <w:iCs/>
          <w:color w:val="000000" w:themeColor="text1"/>
          <w:sz w:val="48"/>
          <w:szCs w:val="48"/>
        </w:rPr>
        <w:t>Institute Of Technology</w:t>
      </w:r>
    </w:p>
    <w:p w14:paraId="1AEC698F" w14:textId="77777777" w:rsidR="00681B41" w:rsidRDefault="00681B41" w:rsidP="00681B41">
      <w:pPr>
        <w:jc w:val="center"/>
      </w:pPr>
      <w:r>
        <w:rPr>
          <w:rFonts w:cs="Times New Roman"/>
          <w:b/>
          <w:bCs/>
          <w:i/>
          <w:iCs/>
          <w:color w:val="000000" w:themeColor="text1"/>
          <w:sz w:val="48"/>
          <w:szCs w:val="48"/>
        </w:rPr>
        <w:br/>
      </w:r>
      <w:r>
        <w:rPr>
          <w:b/>
          <w:sz w:val="44"/>
        </w:rPr>
        <w:t>A PROJECT REPORT ON</w:t>
      </w:r>
    </w:p>
    <w:p w14:paraId="7A9A625F" w14:textId="77777777" w:rsidR="00681B41" w:rsidRPr="00681B41" w:rsidRDefault="00681B41" w:rsidP="00681B41">
      <w:pPr>
        <w:jc w:val="center"/>
        <w:rPr>
          <w:b/>
          <w:bCs/>
          <w:i/>
          <w:iCs/>
          <w:sz w:val="24"/>
          <w:szCs w:val="28"/>
        </w:rPr>
      </w:pPr>
      <w:r w:rsidRPr="00681B41">
        <w:rPr>
          <w:b/>
          <w:bCs/>
          <w:i/>
          <w:iCs/>
          <w:sz w:val="36"/>
          <w:szCs w:val="28"/>
        </w:rPr>
        <w:t>AUTO-DETECTING DIGITAL IC TESTER</w:t>
      </w:r>
    </w:p>
    <w:p w14:paraId="0FBCC509" w14:textId="77777777" w:rsidR="00681B41" w:rsidRDefault="00681B41" w:rsidP="00681B41">
      <w:pPr>
        <w:jc w:val="center"/>
        <w:rPr>
          <w:bCs/>
          <w:sz w:val="28"/>
          <w:szCs w:val="18"/>
        </w:rPr>
      </w:pPr>
      <w:r w:rsidRPr="00681B41">
        <w:rPr>
          <w:bCs/>
          <w:sz w:val="28"/>
          <w:szCs w:val="18"/>
        </w:rPr>
        <w:t>USING STM32F446RE</w:t>
      </w:r>
    </w:p>
    <w:p w14:paraId="57DF9ABF" w14:textId="77777777" w:rsidR="00E10355" w:rsidRDefault="00E10355" w:rsidP="00681B41">
      <w:pPr>
        <w:jc w:val="center"/>
        <w:rPr>
          <w:bCs/>
          <w:sz w:val="28"/>
          <w:szCs w:val="18"/>
        </w:rPr>
      </w:pPr>
    </w:p>
    <w:p w14:paraId="38407F3B" w14:textId="77777777" w:rsidR="00E10355" w:rsidRPr="00681B41" w:rsidRDefault="00E10355" w:rsidP="00681B41">
      <w:pPr>
        <w:jc w:val="center"/>
        <w:rPr>
          <w:bCs/>
          <w:sz w:val="18"/>
          <w:szCs w:val="18"/>
        </w:rPr>
      </w:pPr>
    </w:p>
    <w:p w14:paraId="1D5DDF37" w14:textId="77777777" w:rsidR="00681B41" w:rsidRDefault="00681B41" w:rsidP="00E10355">
      <w:pPr>
        <w:jc w:val="center"/>
      </w:pPr>
      <w:r>
        <w:t>Under the guidance of</w:t>
      </w:r>
      <w:r>
        <w:br/>
      </w:r>
      <w:proofErr w:type="spellStart"/>
      <w:r w:rsidRPr="00E10355">
        <w:rPr>
          <w:b/>
          <w:bCs/>
          <w:sz w:val="28"/>
          <w:szCs w:val="32"/>
        </w:rPr>
        <w:t>Proff</w:t>
      </w:r>
      <w:proofErr w:type="spellEnd"/>
      <w:r w:rsidRPr="00E10355">
        <w:rPr>
          <w:b/>
          <w:bCs/>
          <w:sz w:val="28"/>
          <w:szCs w:val="32"/>
        </w:rPr>
        <w:t>. Vijay Savani</w:t>
      </w:r>
      <w:r w:rsidRPr="00E10355">
        <w:rPr>
          <w:sz w:val="28"/>
          <w:szCs w:val="32"/>
        </w:rPr>
        <w:t xml:space="preserve"> </w:t>
      </w:r>
      <w:r>
        <w:br/>
      </w:r>
    </w:p>
    <w:p w14:paraId="35490039" w14:textId="77777777" w:rsidR="00681B41" w:rsidRDefault="00681B41" w:rsidP="00681B41">
      <w:pPr>
        <w:jc w:val="center"/>
        <w:rPr>
          <w:rFonts w:ascii="Aptos Display" w:hAnsi="Aptos Display" w:cs="Times New Roman"/>
          <w:b/>
          <w:bCs/>
          <w:color w:val="000000" w:themeColor="text1"/>
          <w:sz w:val="44"/>
          <w:szCs w:val="44"/>
        </w:rPr>
      </w:pPr>
    </w:p>
    <w:p w14:paraId="4C9A49DF" w14:textId="77777777" w:rsidR="00681B41" w:rsidRPr="00E10355" w:rsidRDefault="00681B41" w:rsidP="00681B41">
      <w:pPr>
        <w:jc w:val="center"/>
        <w:rPr>
          <w:rFonts w:ascii="Aptos Display" w:hAnsi="Aptos Display" w:cs="Times New Roman"/>
          <w:b/>
          <w:bCs/>
          <w:i/>
          <w:iCs/>
          <w:color w:val="000000" w:themeColor="text1"/>
          <w:sz w:val="28"/>
          <w:szCs w:val="28"/>
        </w:rPr>
      </w:pPr>
      <w:r w:rsidRPr="00E10355">
        <w:rPr>
          <w:rFonts w:ascii="Aptos Display" w:hAnsi="Aptos Display" w:cs="Times New Roman"/>
          <w:b/>
          <w:bCs/>
          <w:i/>
          <w:iCs/>
          <w:color w:val="000000" w:themeColor="text1"/>
          <w:sz w:val="28"/>
          <w:szCs w:val="28"/>
        </w:rPr>
        <w:t>Submitted by -</w:t>
      </w:r>
    </w:p>
    <w:p w14:paraId="5610CE92" w14:textId="77777777" w:rsidR="00681B41" w:rsidRPr="00E10355" w:rsidRDefault="00681B41" w:rsidP="00681B41">
      <w:pPr>
        <w:jc w:val="center"/>
        <w:rPr>
          <w:rFonts w:ascii="Aptos Display" w:hAnsi="Aptos Display" w:cs="Times New Roman"/>
          <w:i/>
          <w:iCs/>
          <w:color w:val="000000" w:themeColor="text1"/>
          <w:sz w:val="28"/>
          <w:szCs w:val="28"/>
        </w:rPr>
      </w:pPr>
      <w:r w:rsidRPr="00E10355">
        <w:rPr>
          <w:rFonts w:ascii="Aptos Display" w:hAnsi="Aptos Display" w:cs="Times New Roman"/>
          <w:i/>
          <w:iCs/>
          <w:color w:val="000000" w:themeColor="text1"/>
          <w:sz w:val="28"/>
          <w:szCs w:val="28"/>
        </w:rPr>
        <w:t>Herin Rashmikant Mandora - 25BEC512</w:t>
      </w:r>
    </w:p>
    <w:p w14:paraId="5DD199B8" w14:textId="77777777" w:rsidR="00681B41" w:rsidRPr="00E10355" w:rsidRDefault="00681B41" w:rsidP="00681B41">
      <w:pPr>
        <w:jc w:val="center"/>
        <w:rPr>
          <w:rFonts w:ascii="Aptos Display" w:hAnsi="Aptos Display" w:cs="Times New Roman"/>
          <w:i/>
          <w:iCs/>
          <w:color w:val="000000" w:themeColor="text1"/>
          <w:sz w:val="28"/>
          <w:szCs w:val="28"/>
        </w:rPr>
      </w:pPr>
      <w:proofErr w:type="gramStart"/>
      <w:r w:rsidRPr="00E10355">
        <w:rPr>
          <w:rFonts w:ascii="Aptos Display" w:hAnsi="Aptos Display" w:cs="Times New Roman"/>
          <w:i/>
          <w:iCs/>
          <w:color w:val="000000" w:themeColor="text1"/>
          <w:sz w:val="28"/>
          <w:szCs w:val="28"/>
        </w:rPr>
        <w:t>B.TECH</w:t>
      </w:r>
      <w:proofErr w:type="gramEnd"/>
      <w:r w:rsidRPr="00E10355">
        <w:rPr>
          <w:rFonts w:ascii="Aptos Display" w:hAnsi="Aptos Display" w:cs="Times New Roman"/>
          <w:i/>
          <w:iCs/>
          <w:color w:val="000000" w:themeColor="text1"/>
          <w:sz w:val="28"/>
          <w:szCs w:val="28"/>
        </w:rPr>
        <w:t xml:space="preserve"> - E.C.E.</w:t>
      </w:r>
    </w:p>
    <w:p w14:paraId="4D030A26" w14:textId="77777777" w:rsidR="00E10355" w:rsidRPr="00B85369" w:rsidRDefault="00550BB6" w:rsidP="00E10355">
      <w:pPr>
        <w:jc w:val="center"/>
        <w:rPr>
          <w:rFonts w:ascii="Aptos Display" w:hAnsi="Aptos Display" w:cs="Times New Roman"/>
          <w:b/>
          <w:bCs/>
          <w:color w:val="000000" w:themeColor="text1"/>
          <w:sz w:val="44"/>
          <w:szCs w:val="44"/>
        </w:rPr>
      </w:pPr>
      <w:r>
        <w:br/>
      </w:r>
      <w:r>
        <w:br/>
      </w:r>
    </w:p>
    <w:p w14:paraId="08A939A3" w14:textId="77777777" w:rsidR="00E10355" w:rsidRDefault="00E10355" w:rsidP="00E10355">
      <w:pPr>
        <w:jc w:val="center"/>
      </w:pPr>
      <w:r>
        <w:t>Department of Electronics and Communication Engineering</w:t>
      </w:r>
      <w:r>
        <w:br/>
        <w:t>Nirma University</w:t>
      </w:r>
      <w:r>
        <w:br/>
        <w:t>Academic Year 2026–27</w:t>
      </w:r>
    </w:p>
    <w:p w14:paraId="5F14CFEB" w14:textId="77777777" w:rsidR="00865D27" w:rsidRDefault="00550BB6">
      <w:pPr>
        <w:jc w:val="center"/>
      </w:pPr>
      <w:r>
        <w:br/>
      </w:r>
      <w:r>
        <w:br/>
      </w:r>
    </w:p>
    <w:p w14:paraId="3C7962EE" w14:textId="77777777" w:rsidR="00865D27" w:rsidRDefault="00550BB6">
      <w:r>
        <w:br w:type="page"/>
      </w:r>
    </w:p>
    <w:p w14:paraId="17D52845" w14:textId="77777777" w:rsidR="00865D27" w:rsidRDefault="00550BB6">
      <w:pPr>
        <w:jc w:val="center"/>
        <w:rPr>
          <w:b/>
          <w:sz w:val="44"/>
        </w:rPr>
      </w:pPr>
      <w:r>
        <w:rPr>
          <w:b/>
          <w:sz w:val="44"/>
        </w:rPr>
        <w:lastRenderedPageBreak/>
        <w:t>CERTIFICATE</w:t>
      </w:r>
    </w:p>
    <w:p w14:paraId="67769071" w14:textId="77777777" w:rsidR="00150EA3" w:rsidRDefault="00150EA3">
      <w:pPr>
        <w:jc w:val="center"/>
      </w:pPr>
    </w:p>
    <w:p w14:paraId="4A9033CA" w14:textId="77777777" w:rsidR="00865D27" w:rsidRDefault="00550BB6">
      <w:r>
        <w:t>This is to certify that the project report entitled “Auto-Detecting Digital IC Tester Using STM32F446RE” has been carried out by the student under the guidance of the faculty member in partial fulfilment of the requirements for the award of the degree of Bachelor of Technology in Electronics and Communication Engineering.</w:t>
      </w:r>
    </w:p>
    <w:p w14:paraId="191FA613" w14:textId="77777777" w:rsidR="00150EA3" w:rsidRDefault="00150EA3"/>
    <w:p w14:paraId="6E32EAA3" w14:textId="77777777" w:rsidR="00865D27" w:rsidRDefault="00550BB6">
      <w:r>
        <w:t>This report describes the design, hardware interfacing, firmware and testing of the digital IC tester built using the STM32F446RE.</w:t>
      </w:r>
    </w:p>
    <w:p w14:paraId="7E085CFD" w14:textId="4E39632B" w:rsidR="001565B1" w:rsidRPr="001565B1" w:rsidRDefault="00550BB6">
      <w:r>
        <w:br/>
        <w:t>Date:</w:t>
      </w:r>
      <w:r w:rsidR="00FA4B9F">
        <w:t xml:space="preserve"> 29/09/2026 </w:t>
      </w:r>
      <w:r w:rsidR="00E66F39">
        <w:br/>
      </w:r>
      <w:r>
        <w:br/>
        <w:t>Place: Ahmedabad</w:t>
      </w:r>
      <w:r>
        <w:br/>
      </w:r>
    </w:p>
    <w:p w14:paraId="326050D9" w14:textId="07571566" w:rsidR="00865D27" w:rsidRDefault="001565B1">
      <w:proofErr w:type="spellStart"/>
      <w:r w:rsidRPr="001565B1">
        <w:rPr>
          <w:sz w:val="22"/>
          <w:szCs w:val="24"/>
        </w:rPr>
        <w:t>Proff</w:t>
      </w:r>
      <w:proofErr w:type="spellEnd"/>
      <w:r w:rsidRPr="001565B1">
        <w:rPr>
          <w:sz w:val="22"/>
          <w:szCs w:val="24"/>
        </w:rPr>
        <w:t xml:space="preserve">. Vijay Savani </w:t>
      </w:r>
      <w:r w:rsidR="00550BB6" w:rsidRPr="001565B1">
        <w:rPr>
          <w:sz w:val="16"/>
          <w:szCs w:val="16"/>
        </w:rPr>
        <w:br/>
      </w:r>
      <w:r w:rsidR="00550BB6">
        <w:t>Project Guide</w:t>
      </w:r>
      <w:r w:rsidR="00550BB6">
        <w:br/>
      </w:r>
      <w:r w:rsidR="00550BB6">
        <w:br/>
      </w:r>
    </w:p>
    <w:p w14:paraId="340A6262" w14:textId="77777777" w:rsidR="00865D27" w:rsidRDefault="00550BB6">
      <w:r>
        <w:br w:type="page"/>
      </w:r>
    </w:p>
    <w:p w14:paraId="0D6D235E" w14:textId="77777777" w:rsidR="00865D27" w:rsidRDefault="00E66F39">
      <w:pPr>
        <w:jc w:val="center"/>
      </w:pPr>
      <w:r>
        <w:rPr>
          <w:b/>
          <w:sz w:val="44"/>
        </w:rPr>
        <w:lastRenderedPageBreak/>
        <w:br/>
        <w:t>DECLARATION</w:t>
      </w:r>
      <w:r>
        <w:rPr>
          <w:b/>
          <w:sz w:val="44"/>
        </w:rPr>
        <w:br/>
      </w:r>
    </w:p>
    <w:p w14:paraId="2EF297DA" w14:textId="77777777" w:rsidR="00865D27" w:rsidRDefault="00550BB6">
      <w:r>
        <w:t>I hereby declare that the project work entitled “Auto-Detecting Digital IC Tester Using STM32F446RE” was carried out by me as part of the Bachelor of Technology programme in Electronics and Communication Engineering.</w:t>
      </w:r>
      <w:r w:rsidR="00E66F39">
        <w:br/>
      </w:r>
    </w:p>
    <w:p w14:paraId="2BB863B5" w14:textId="77777777" w:rsidR="00865D27" w:rsidRDefault="00550BB6">
      <w:r>
        <w:t>This report describes the hardware and firmware that were implemented for the project.</w:t>
      </w:r>
    </w:p>
    <w:p w14:paraId="724F5176" w14:textId="77777777" w:rsidR="00FA4B9F" w:rsidRDefault="00550BB6">
      <w:r>
        <w:br/>
        <w:t xml:space="preserve">Date: </w:t>
      </w:r>
      <w:r w:rsidR="00FA4B9F">
        <w:t>29/09/2026</w:t>
      </w:r>
      <w:r w:rsidR="00E66F39">
        <w:br/>
      </w:r>
      <w:r>
        <w:br/>
        <w:t>Place: Ahmedabad</w:t>
      </w:r>
      <w:r>
        <w:br/>
      </w:r>
    </w:p>
    <w:p w14:paraId="5BD5E49A" w14:textId="5243137C" w:rsidR="00865D27" w:rsidRDefault="00550BB6">
      <w:r>
        <w:br/>
        <w:t>Herin Mandora</w:t>
      </w:r>
      <w:r>
        <w:br/>
        <w:t>25BEC512</w:t>
      </w:r>
    </w:p>
    <w:p w14:paraId="2932EE61" w14:textId="44879493" w:rsidR="00865D27" w:rsidRDefault="00550BB6" w:rsidP="00E83BB1">
      <w:r>
        <w:br w:type="page"/>
      </w:r>
    </w:p>
    <w:p w14:paraId="21EFBE2E" w14:textId="77777777" w:rsidR="00865D27" w:rsidRDefault="00E66F39">
      <w:pPr>
        <w:jc w:val="center"/>
      </w:pPr>
      <w:r>
        <w:rPr>
          <w:b/>
          <w:sz w:val="44"/>
        </w:rPr>
        <w:lastRenderedPageBreak/>
        <w:br/>
        <w:t>ABSTRACT</w:t>
      </w:r>
      <w:r>
        <w:rPr>
          <w:b/>
          <w:sz w:val="44"/>
        </w:rPr>
        <w:br/>
      </w:r>
      <w:r>
        <w:rPr>
          <w:b/>
          <w:sz w:val="44"/>
        </w:rPr>
        <w:br/>
      </w:r>
    </w:p>
    <w:p w14:paraId="055FB45F" w14:textId="77777777" w:rsidR="00865D27" w:rsidRDefault="00550BB6">
      <w:r>
        <w:t>This project is a digital IC tester built around the STM32F446RE microcontroller. The main aim is to test selected 74HC-series logic ICs without having to wire the gates manually on a breadboard each time. A 14-pin ZIF socket provides a reusable interface for the device under test, while the STM32 dynamically configures GPIO pins as logic inputs or outputs according to the gate being evaluated.</w:t>
      </w:r>
      <w:r w:rsidR="00E66F39">
        <w:br/>
      </w:r>
    </w:p>
    <w:p w14:paraId="439742D4" w14:textId="77777777" w:rsidR="00865D27" w:rsidRDefault="00550BB6">
      <w:r>
        <w:t>The supported IC families are 74HC00 NAND, 74HC02 NOR, 74HC04 NOT, 74HC08 AND, 74HC32 OR and 74HC86 XOR. The tester applies the required input combinations, reads the outputs and compares them with the expected truth-table values to identify the device and indicate a failure when the behaviour does not match. The firmware combines register-level C for clock, GPIO, I²C and board peripherals with an assembly-language testing engine for the IC test routines.</w:t>
      </w:r>
      <w:r w:rsidR="00E66F39">
        <w:br/>
      </w:r>
    </w:p>
    <w:p w14:paraId="1CEBA033" w14:textId="77777777" w:rsidR="00865D27" w:rsidRDefault="00550BB6">
      <w:r>
        <w:t>A 0.96-inch SSD1306 I²C OLED provides the user interface, while UP, DOWN and OK buttons control the menu. PASS and FAIL LEDs and a buzzer provide additional indication. The final implementation uses PA0–PA11 for the ZIF signal interface, PB8/PB9 for I²C1, and PC0–PC5 for controls and indicators.</w:t>
      </w:r>
    </w:p>
    <w:p w14:paraId="166D8E8F" w14:textId="77777777" w:rsidR="00865D27" w:rsidRDefault="00550BB6">
      <w:r>
        <w:t>This report covers the connections, firmware structure, testing method and limitations. The source files are provided with the project folder.</w:t>
      </w:r>
    </w:p>
    <w:p w14:paraId="0402C91D" w14:textId="77777777" w:rsidR="00865D27" w:rsidRDefault="00550BB6">
      <w:r>
        <w:br w:type="page"/>
      </w:r>
    </w:p>
    <w:p w14:paraId="79EA03BF" w14:textId="77777777" w:rsidR="00865D27" w:rsidRDefault="00550BB6">
      <w:pPr>
        <w:jc w:val="center"/>
      </w:pPr>
      <w:r>
        <w:rPr>
          <w:b/>
          <w:sz w:val="44"/>
        </w:rPr>
        <w:lastRenderedPageBreak/>
        <w:t>TABLE OF CONTENTS</w:t>
      </w:r>
    </w:p>
    <w:tbl>
      <w:tblPr>
        <w:tblStyle w:val="TableGrid"/>
        <w:tblW w:w="10418" w:type="dxa"/>
        <w:jc w:val="center"/>
        <w:tblLook w:val="04A0" w:firstRow="1" w:lastRow="0" w:firstColumn="1" w:lastColumn="0" w:noHBand="0" w:noVBand="1"/>
      </w:tblPr>
      <w:tblGrid>
        <w:gridCol w:w="5209"/>
        <w:gridCol w:w="5209"/>
      </w:tblGrid>
      <w:tr w:rsidR="00865D27" w14:paraId="76C254A3" w14:textId="77777777" w:rsidTr="00E66F39">
        <w:trPr>
          <w:trHeight w:val="802"/>
          <w:jc w:val="center"/>
        </w:trPr>
        <w:tc>
          <w:tcPr>
            <w:tcW w:w="5209" w:type="dxa"/>
            <w:vAlign w:val="center"/>
          </w:tcPr>
          <w:p w14:paraId="219EA8A8" w14:textId="77777777" w:rsidR="00865D27" w:rsidRDefault="00550BB6" w:rsidP="00E66F39">
            <w:pPr>
              <w:jc w:val="both"/>
            </w:pPr>
            <w:r>
              <w:rPr>
                <w:b/>
              </w:rPr>
              <w:t>Section</w:t>
            </w:r>
          </w:p>
        </w:tc>
        <w:tc>
          <w:tcPr>
            <w:tcW w:w="5209" w:type="dxa"/>
            <w:vAlign w:val="center"/>
          </w:tcPr>
          <w:p w14:paraId="5EB8E8A8" w14:textId="77777777" w:rsidR="00865D27" w:rsidRDefault="00550BB6" w:rsidP="00E66F39">
            <w:pPr>
              <w:jc w:val="both"/>
            </w:pPr>
            <w:r>
              <w:rPr>
                <w:b/>
              </w:rPr>
              <w:t>Title</w:t>
            </w:r>
          </w:p>
        </w:tc>
      </w:tr>
      <w:tr w:rsidR="00865D27" w14:paraId="695AFD70" w14:textId="77777777" w:rsidTr="00E66F39">
        <w:trPr>
          <w:trHeight w:val="772"/>
          <w:jc w:val="center"/>
        </w:trPr>
        <w:tc>
          <w:tcPr>
            <w:tcW w:w="5209" w:type="dxa"/>
          </w:tcPr>
          <w:p w14:paraId="1835E8BA" w14:textId="77777777" w:rsidR="00865D27" w:rsidRDefault="00550BB6" w:rsidP="00E66F39">
            <w:pPr>
              <w:jc w:val="both"/>
            </w:pPr>
            <w:r>
              <w:t>1</w:t>
            </w:r>
          </w:p>
        </w:tc>
        <w:tc>
          <w:tcPr>
            <w:tcW w:w="5209" w:type="dxa"/>
          </w:tcPr>
          <w:p w14:paraId="672DF69E" w14:textId="77777777" w:rsidR="00865D27" w:rsidRDefault="00550BB6" w:rsidP="00E66F39">
            <w:pPr>
              <w:jc w:val="both"/>
            </w:pPr>
            <w:r>
              <w:t>Introduction</w:t>
            </w:r>
          </w:p>
        </w:tc>
      </w:tr>
      <w:tr w:rsidR="00865D27" w14:paraId="5E9B8F49" w14:textId="77777777" w:rsidTr="00E66F39">
        <w:trPr>
          <w:trHeight w:val="802"/>
          <w:jc w:val="center"/>
        </w:trPr>
        <w:tc>
          <w:tcPr>
            <w:tcW w:w="5209" w:type="dxa"/>
          </w:tcPr>
          <w:p w14:paraId="62B99D0F" w14:textId="77777777" w:rsidR="00865D27" w:rsidRDefault="00550BB6" w:rsidP="00E66F39">
            <w:pPr>
              <w:jc w:val="both"/>
            </w:pPr>
            <w:r>
              <w:t>2</w:t>
            </w:r>
          </w:p>
        </w:tc>
        <w:tc>
          <w:tcPr>
            <w:tcW w:w="5209" w:type="dxa"/>
          </w:tcPr>
          <w:p w14:paraId="05CB2D75" w14:textId="77777777" w:rsidR="00865D27" w:rsidRDefault="00550BB6" w:rsidP="00E66F39">
            <w:pPr>
              <w:jc w:val="both"/>
            </w:pPr>
            <w:r>
              <w:t>Technical Background</w:t>
            </w:r>
          </w:p>
        </w:tc>
      </w:tr>
      <w:tr w:rsidR="00865D27" w14:paraId="4FD46D17" w14:textId="77777777" w:rsidTr="00E66F39">
        <w:trPr>
          <w:trHeight w:val="772"/>
          <w:jc w:val="center"/>
        </w:trPr>
        <w:tc>
          <w:tcPr>
            <w:tcW w:w="5209" w:type="dxa"/>
          </w:tcPr>
          <w:p w14:paraId="10D4BCB0" w14:textId="77777777" w:rsidR="00865D27" w:rsidRDefault="00550BB6" w:rsidP="00E66F39">
            <w:pPr>
              <w:jc w:val="both"/>
            </w:pPr>
            <w:r>
              <w:t>3</w:t>
            </w:r>
          </w:p>
        </w:tc>
        <w:tc>
          <w:tcPr>
            <w:tcW w:w="5209" w:type="dxa"/>
          </w:tcPr>
          <w:p w14:paraId="4C576542" w14:textId="77777777" w:rsidR="00865D27" w:rsidRDefault="00550BB6" w:rsidP="00E66F39">
            <w:pPr>
              <w:jc w:val="both"/>
            </w:pPr>
            <w:r>
              <w:t>System Requirements and Specifications</w:t>
            </w:r>
          </w:p>
        </w:tc>
      </w:tr>
      <w:tr w:rsidR="00865D27" w14:paraId="324E7905" w14:textId="77777777" w:rsidTr="00E66F39">
        <w:trPr>
          <w:trHeight w:val="802"/>
          <w:jc w:val="center"/>
        </w:trPr>
        <w:tc>
          <w:tcPr>
            <w:tcW w:w="5209" w:type="dxa"/>
          </w:tcPr>
          <w:p w14:paraId="2369FC93" w14:textId="77777777" w:rsidR="00865D27" w:rsidRDefault="00550BB6" w:rsidP="00E66F39">
            <w:pPr>
              <w:jc w:val="both"/>
            </w:pPr>
            <w:r>
              <w:t>4</w:t>
            </w:r>
          </w:p>
        </w:tc>
        <w:tc>
          <w:tcPr>
            <w:tcW w:w="5209" w:type="dxa"/>
          </w:tcPr>
          <w:p w14:paraId="340B587D" w14:textId="77777777" w:rsidR="00865D27" w:rsidRDefault="00550BB6" w:rsidP="00E66F39">
            <w:pPr>
              <w:jc w:val="both"/>
            </w:pPr>
            <w:r>
              <w:t>System Architecture</w:t>
            </w:r>
          </w:p>
        </w:tc>
      </w:tr>
      <w:tr w:rsidR="00865D27" w14:paraId="2153671B" w14:textId="77777777" w:rsidTr="00E66F39">
        <w:trPr>
          <w:trHeight w:val="802"/>
          <w:jc w:val="center"/>
        </w:trPr>
        <w:tc>
          <w:tcPr>
            <w:tcW w:w="5209" w:type="dxa"/>
          </w:tcPr>
          <w:p w14:paraId="078584D8" w14:textId="77777777" w:rsidR="00865D27" w:rsidRDefault="00550BB6" w:rsidP="00E66F39">
            <w:pPr>
              <w:jc w:val="both"/>
            </w:pPr>
            <w:r>
              <w:t>5</w:t>
            </w:r>
          </w:p>
        </w:tc>
        <w:tc>
          <w:tcPr>
            <w:tcW w:w="5209" w:type="dxa"/>
          </w:tcPr>
          <w:p w14:paraId="284605A6" w14:textId="77777777" w:rsidR="00865D27" w:rsidRDefault="00550BB6" w:rsidP="00E66F39">
            <w:pPr>
              <w:jc w:val="both"/>
            </w:pPr>
            <w:r>
              <w:t>Hardware Design and Final Connections</w:t>
            </w:r>
          </w:p>
        </w:tc>
      </w:tr>
      <w:tr w:rsidR="00865D27" w14:paraId="7AA029CA" w14:textId="77777777" w:rsidTr="00E66F39">
        <w:trPr>
          <w:trHeight w:val="772"/>
          <w:jc w:val="center"/>
        </w:trPr>
        <w:tc>
          <w:tcPr>
            <w:tcW w:w="5209" w:type="dxa"/>
          </w:tcPr>
          <w:p w14:paraId="17A73A52" w14:textId="77777777" w:rsidR="00865D27" w:rsidRDefault="00550BB6" w:rsidP="00E66F39">
            <w:pPr>
              <w:jc w:val="both"/>
            </w:pPr>
            <w:r>
              <w:t>6</w:t>
            </w:r>
          </w:p>
        </w:tc>
        <w:tc>
          <w:tcPr>
            <w:tcW w:w="5209" w:type="dxa"/>
          </w:tcPr>
          <w:p w14:paraId="05752885" w14:textId="77777777" w:rsidR="00865D27" w:rsidRDefault="00550BB6" w:rsidP="00E66F39">
            <w:pPr>
              <w:jc w:val="both"/>
            </w:pPr>
            <w:r>
              <w:t>Firmware and Code Structure</w:t>
            </w:r>
          </w:p>
        </w:tc>
      </w:tr>
      <w:tr w:rsidR="00865D27" w14:paraId="524B6461" w14:textId="77777777" w:rsidTr="00E66F39">
        <w:trPr>
          <w:trHeight w:val="802"/>
          <w:jc w:val="center"/>
        </w:trPr>
        <w:tc>
          <w:tcPr>
            <w:tcW w:w="5209" w:type="dxa"/>
          </w:tcPr>
          <w:p w14:paraId="6D70226A" w14:textId="77777777" w:rsidR="00865D27" w:rsidRDefault="00550BB6" w:rsidP="00E66F39">
            <w:pPr>
              <w:jc w:val="both"/>
            </w:pPr>
            <w:r>
              <w:t>7</w:t>
            </w:r>
          </w:p>
        </w:tc>
        <w:tc>
          <w:tcPr>
            <w:tcW w:w="5209" w:type="dxa"/>
          </w:tcPr>
          <w:p w14:paraId="01E53C6A" w14:textId="77777777" w:rsidR="00865D27" w:rsidRDefault="00550BB6" w:rsidP="00E66F39">
            <w:pPr>
              <w:jc w:val="both"/>
            </w:pPr>
            <w:r>
              <w:t>IC Testing Methodology</w:t>
            </w:r>
          </w:p>
        </w:tc>
      </w:tr>
      <w:tr w:rsidR="00865D27" w14:paraId="55E3844E" w14:textId="77777777" w:rsidTr="00E66F39">
        <w:trPr>
          <w:trHeight w:val="802"/>
          <w:jc w:val="center"/>
        </w:trPr>
        <w:tc>
          <w:tcPr>
            <w:tcW w:w="5209" w:type="dxa"/>
          </w:tcPr>
          <w:p w14:paraId="3156CE15" w14:textId="77777777" w:rsidR="00865D27" w:rsidRDefault="00550BB6" w:rsidP="00E66F39">
            <w:pPr>
              <w:jc w:val="both"/>
            </w:pPr>
            <w:r>
              <w:t>8</w:t>
            </w:r>
          </w:p>
        </w:tc>
        <w:tc>
          <w:tcPr>
            <w:tcW w:w="5209" w:type="dxa"/>
          </w:tcPr>
          <w:p w14:paraId="6A2CDB3C" w14:textId="77777777" w:rsidR="00865D27" w:rsidRDefault="00550BB6" w:rsidP="00E66F39">
            <w:pPr>
              <w:jc w:val="both"/>
            </w:pPr>
            <w:r>
              <w:t>Truth Tables and Verification</w:t>
            </w:r>
          </w:p>
        </w:tc>
      </w:tr>
      <w:tr w:rsidR="00865D27" w14:paraId="0232A515" w14:textId="77777777" w:rsidTr="00E66F39">
        <w:trPr>
          <w:trHeight w:val="772"/>
          <w:jc w:val="center"/>
        </w:trPr>
        <w:tc>
          <w:tcPr>
            <w:tcW w:w="5209" w:type="dxa"/>
          </w:tcPr>
          <w:p w14:paraId="145799AD" w14:textId="77777777" w:rsidR="00865D27" w:rsidRDefault="00550BB6" w:rsidP="00E66F39">
            <w:pPr>
              <w:jc w:val="both"/>
            </w:pPr>
            <w:r>
              <w:t>9</w:t>
            </w:r>
          </w:p>
        </w:tc>
        <w:tc>
          <w:tcPr>
            <w:tcW w:w="5209" w:type="dxa"/>
          </w:tcPr>
          <w:p w14:paraId="7FAF468E" w14:textId="77777777" w:rsidR="00865D27" w:rsidRDefault="00550BB6" w:rsidP="00E66F39">
            <w:pPr>
              <w:jc w:val="both"/>
            </w:pPr>
            <w:r>
              <w:t>OLED User Interface</w:t>
            </w:r>
          </w:p>
        </w:tc>
      </w:tr>
      <w:tr w:rsidR="00865D27" w14:paraId="6D34D267" w14:textId="77777777" w:rsidTr="00E66F39">
        <w:trPr>
          <w:trHeight w:val="802"/>
          <w:jc w:val="center"/>
        </w:trPr>
        <w:tc>
          <w:tcPr>
            <w:tcW w:w="5209" w:type="dxa"/>
          </w:tcPr>
          <w:p w14:paraId="6BF3D4E4" w14:textId="77777777" w:rsidR="00865D27" w:rsidRDefault="00550BB6" w:rsidP="00E66F39">
            <w:pPr>
              <w:jc w:val="both"/>
            </w:pPr>
            <w:r>
              <w:t>10</w:t>
            </w:r>
          </w:p>
        </w:tc>
        <w:tc>
          <w:tcPr>
            <w:tcW w:w="5209" w:type="dxa"/>
          </w:tcPr>
          <w:p w14:paraId="043B2CDD" w14:textId="77777777" w:rsidR="00865D27" w:rsidRDefault="00550BB6" w:rsidP="00E66F39">
            <w:pPr>
              <w:jc w:val="both"/>
            </w:pPr>
            <w:r>
              <w:t>Testing and Results</w:t>
            </w:r>
          </w:p>
        </w:tc>
      </w:tr>
      <w:tr w:rsidR="00865D27" w14:paraId="412A04FB" w14:textId="77777777" w:rsidTr="00E66F39">
        <w:trPr>
          <w:trHeight w:val="772"/>
          <w:jc w:val="center"/>
        </w:trPr>
        <w:tc>
          <w:tcPr>
            <w:tcW w:w="5209" w:type="dxa"/>
          </w:tcPr>
          <w:p w14:paraId="1E78BB7F" w14:textId="77777777" w:rsidR="00865D27" w:rsidRDefault="00550BB6" w:rsidP="00E66F39">
            <w:pPr>
              <w:jc w:val="both"/>
            </w:pPr>
            <w:r>
              <w:t>11</w:t>
            </w:r>
          </w:p>
        </w:tc>
        <w:tc>
          <w:tcPr>
            <w:tcW w:w="5209" w:type="dxa"/>
          </w:tcPr>
          <w:p w14:paraId="18BDB734" w14:textId="77777777" w:rsidR="00865D27" w:rsidRDefault="00550BB6" w:rsidP="00E66F39">
            <w:pPr>
              <w:jc w:val="both"/>
            </w:pPr>
            <w:r>
              <w:t>Limitations and Discussion</w:t>
            </w:r>
          </w:p>
        </w:tc>
      </w:tr>
      <w:tr w:rsidR="00865D27" w14:paraId="567F19DD" w14:textId="77777777" w:rsidTr="00E66F39">
        <w:trPr>
          <w:trHeight w:val="802"/>
          <w:jc w:val="center"/>
        </w:trPr>
        <w:tc>
          <w:tcPr>
            <w:tcW w:w="5209" w:type="dxa"/>
          </w:tcPr>
          <w:p w14:paraId="040DE8C7" w14:textId="77777777" w:rsidR="00865D27" w:rsidRDefault="00550BB6" w:rsidP="00E66F39">
            <w:pPr>
              <w:jc w:val="both"/>
            </w:pPr>
            <w:r>
              <w:t>12</w:t>
            </w:r>
          </w:p>
        </w:tc>
        <w:tc>
          <w:tcPr>
            <w:tcW w:w="5209" w:type="dxa"/>
          </w:tcPr>
          <w:p w14:paraId="24A7DABC" w14:textId="77777777" w:rsidR="00865D27" w:rsidRDefault="00550BB6" w:rsidP="00E66F39">
            <w:pPr>
              <w:jc w:val="both"/>
            </w:pPr>
            <w:r>
              <w:t>Conclusion and Future Scope</w:t>
            </w:r>
          </w:p>
        </w:tc>
      </w:tr>
      <w:tr w:rsidR="00865D27" w14:paraId="1EEF1A5E" w14:textId="77777777" w:rsidTr="00E66F39">
        <w:trPr>
          <w:trHeight w:val="802"/>
          <w:jc w:val="center"/>
        </w:trPr>
        <w:tc>
          <w:tcPr>
            <w:tcW w:w="5209" w:type="dxa"/>
          </w:tcPr>
          <w:p w14:paraId="65101CA2" w14:textId="77777777" w:rsidR="00865D27" w:rsidRDefault="00550BB6" w:rsidP="00E66F39">
            <w:pPr>
              <w:jc w:val="both"/>
            </w:pPr>
            <w:r>
              <w:t>Appendix A</w:t>
            </w:r>
          </w:p>
        </w:tc>
        <w:tc>
          <w:tcPr>
            <w:tcW w:w="5209" w:type="dxa"/>
          </w:tcPr>
          <w:p w14:paraId="36275B87" w14:textId="77777777" w:rsidR="00865D27" w:rsidRDefault="00550BB6" w:rsidP="00E66F39">
            <w:pPr>
              <w:jc w:val="both"/>
            </w:pPr>
            <w:r>
              <w:t>Final Pin Mapping</w:t>
            </w:r>
          </w:p>
        </w:tc>
      </w:tr>
      <w:tr w:rsidR="00865D27" w14:paraId="4D4BB543" w14:textId="77777777" w:rsidTr="00E66F39">
        <w:trPr>
          <w:trHeight w:val="772"/>
          <w:jc w:val="center"/>
        </w:trPr>
        <w:tc>
          <w:tcPr>
            <w:tcW w:w="5209" w:type="dxa"/>
          </w:tcPr>
          <w:p w14:paraId="55D35732" w14:textId="77777777" w:rsidR="00865D27" w:rsidRDefault="00550BB6" w:rsidP="00E66F39">
            <w:pPr>
              <w:jc w:val="both"/>
            </w:pPr>
            <w:r>
              <w:t>Appendix B</w:t>
            </w:r>
          </w:p>
        </w:tc>
        <w:tc>
          <w:tcPr>
            <w:tcW w:w="5209" w:type="dxa"/>
          </w:tcPr>
          <w:p w14:paraId="27C50B35" w14:textId="77777777" w:rsidR="00865D27" w:rsidRDefault="00550BB6" w:rsidP="00E66F39">
            <w:pPr>
              <w:jc w:val="both"/>
            </w:pPr>
            <w:r>
              <w:t>Gate-to-Pin Mapping</w:t>
            </w:r>
          </w:p>
        </w:tc>
      </w:tr>
      <w:tr w:rsidR="00865D27" w14:paraId="2B73D5C7" w14:textId="77777777" w:rsidTr="00E66F39">
        <w:trPr>
          <w:trHeight w:val="802"/>
          <w:jc w:val="center"/>
        </w:trPr>
        <w:tc>
          <w:tcPr>
            <w:tcW w:w="5209" w:type="dxa"/>
          </w:tcPr>
          <w:p w14:paraId="6C75B057" w14:textId="77777777" w:rsidR="00865D27" w:rsidRDefault="00550BB6" w:rsidP="00E66F39">
            <w:pPr>
              <w:jc w:val="both"/>
            </w:pPr>
            <w:r>
              <w:t>Appendix C</w:t>
            </w:r>
          </w:p>
        </w:tc>
        <w:tc>
          <w:tcPr>
            <w:tcW w:w="5209" w:type="dxa"/>
          </w:tcPr>
          <w:p w14:paraId="79FAF41C" w14:textId="54DA97E6" w:rsidR="00865D27" w:rsidRPr="00DB01D7" w:rsidRDefault="00DB01D7" w:rsidP="00E66F39">
            <w:pPr>
              <w:jc w:val="both"/>
            </w:pPr>
            <w:r w:rsidRPr="00DB01D7">
              <w:t>Code</w:t>
            </w:r>
            <w:r w:rsidR="00785AE0">
              <w:t>,</w:t>
            </w:r>
            <w:r w:rsidRPr="00DB01D7">
              <w:t xml:space="preserve"> Outputs</w:t>
            </w:r>
            <w:r w:rsidR="00785AE0">
              <w:t xml:space="preserve"> &amp; </w:t>
            </w:r>
            <w:proofErr w:type="spellStart"/>
            <w:r w:rsidR="00785AE0">
              <w:t>Github</w:t>
            </w:r>
            <w:proofErr w:type="spellEnd"/>
          </w:p>
        </w:tc>
      </w:tr>
    </w:tbl>
    <w:p w14:paraId="15DCF3A9" w14:textId="77777777" w:rsidR="00865D27" w:rsidRDefault="00550BB6">
      <w:r>
        <w:br w:type="page"/>
      </w:r>
    </w:p>
    <w:p w14:paraId="587C4EFE" w14:textId="77777777" w:rsidR="00865D27" w:rsidRDefault="00550BB6">
      <w:pPr>
        <w:pStyle w:val="Heading1"/>
      </w:pPr>
      <w:r>
        <w:lastRenderedPageBreak/>
        <w:t>1. INTRODUCTION</w:t>
      </w:r>
      <w:r w:rsidR="00E66F39">
        <w:br/>
      </w:r>
    </w:p>
    <w:p w14:paraId="33EF53BF" w14:textId="77777777" w:rsidR="00865D27" w:rsidRDefault="00550BB6">
      <w:pPr>
        <w:pStyle w:val="Heading2"/>
      </w:pPr>
      <w:r>
        <w:t>1.1 Problem Statement</w:t>
      </w:r>
    </w:p>
    <w:p w14:paraId="7F6C8852" w14:textId="77777777" w:rsidR="00865D27" w:rsidRDefault="00550BB6">
      <w:r>
        <w:t>Testing digital logic ICs in a conventional laboratory setup generally requires a breadboard, switches or signal sources, LEDs or a logic probe, jumper wires and repeated manual wiring. This is useful for learning individual gates, but inconvenient when multiple ICs must be checked repeatedly.</w:t>
      </w:r>
      <w:r w:rsidR="00E66F39">
        <w:br/>
      </w:r>
    </w:p>
    <w:p w14:paraId="01B6AC00" w14:textId="77777777" w:rsidR="00865D27" w:rsidRDefault="00550BB6">
      <w:pPr>
        <w:pStyle w:val="Heading2"/>
      </w:pPr>
      <w:r>
        <w:t>1.2 Project Objectives</w:t>
      </w:r>
    </w:p>
    <w:p w14:paraId="57F1395D" w14:textId="77777777" w:rsidR="00865D27" w:rsidRDefault="00550BB6">
      <w:pPr>
        <w:pStyle w:val="ListBullet"/>
      </w:pPr>
      <w:r>
        <w:t>Design a reusable tester around the STM32F446RE Nucleo board.</w:t>
      </w:r>
    </w:p>
    <w:p w14:paraId="5C329BEC" w14:textId="77777777" w:rsidR="00865D27" w:rsidRDefault="00550BB6">
      <w:pPr>
        <w:pStyle w:val="ListBullet"/>
      </w:pPr>
      <w:r>
        <w:t>Provide a 14-pin ZIF interface for common 74HC-series logic ICs.</w:t>
      </w:r>
    </w:p>
    <w:p w14:paraId="1C94963C" w14:textId="77777777" w:rsidR="00865D27" w:rsidRDefault="00550BB6">
      <w:pPr>
        <w:pStyle w:val="ListBullet"/>
      </w:pPr>
      <w:r>
        <w:t>Automatically apply truth-table combinations and observe outputs.</w:t>
      </w:r>
    </w:p>
    <w:p w14:paraId="0B544C0C" w14:textId="77777777" w:rsidR="00865D27" w:rsidRDefault="00550BB6">
      <w:pPr>
        <w:pStyle w:val="ListBullet"/>
      </w:pPr>
      <w:r>
        <w:t>Identify supported IC behaviour and provide PASS/FAIL feedback.</w:t>
      </w:r>
    </w:p>
    <w:p w14:paraId="3BF63071" w14:textId="77777777" w:rsidR="00865D27" w:rsidRDefault="00550BB6">
      <w:pPr>
        <w:pStyle w:val="ListBullet"/>
      </w:pPr>
      <w:r>
        <w:t>Provide an OLED menu with push-button navigation.</w:t>
      </w:r>
    </w:p>
    <w:p w14:paraId="6EAD2ED9" w14:textId="77777777" w:rsidR="00865D27" w:rsidRDefault="00550BB6">
      <w:pPr>
        <w:pStyle w:val="ListBullet"/>
      </w:pPr>
      <w:r>
        <w:t>Use register-level C for peripheral support while retaining the working assembly test engine.</w:t>
      </w:r>
    </w:p>
    <w:p w14:paraId="04EB25D5" w14:textId="77777777" w:rsidR="00865D27" w:rsidRDefault="00550BB6">
      <w:pPr>
        <w:pStyle w:val="ListBullet"/>
      </w:pPr>
      <w:r>
        <w:t>Keep individual IC routines modular.</w:t>
      </w:r>
      <w:r w:rsidR="00E66F39">
        <w:br/>
      </w:r>
    </w:p>
    <w:p w14:paraId="4C171E8A" w14:textId="77777777" w:rsidR="00865D27" w:rsidRDefault="00550BB6">
      <w:pPr>
        <w:pStyle w:val="Heading2"/>
      </w:pPr>
      <w:r>
        <w:t>1.3 Scope</w:t>
      </w:r>
    </w:p>
    <w:p w14:paraId="2DFB7CE2" w14:textId="77777777" w:rsidR="00865D27" w:rsidRDefault="00550BB6">
      <w:r>
        <w:t>The implemented scope is limited to six supported 74HC families and the final 14-pin ZIF arrangement. The tester performs functional digital checking; it is not a semiconductor characterization instrument and does not measure propagation delay, leakage current, noise margin or analog thresholds.</w:t>
      </w:r>
    </w:p>
    <w:p w14:paraId="23F2C165" w14:textId="77777777" w:rsidR="00865D27" w:rsidRDefault="00550BB6">
      <w:r>
        <w:br w:type="page"/>
      </w:r>
    </w:p>
    <w:p w14:paraId="32F20A9F" w14:textId="77777777" w:rsidR="00865D27" w:rsidRDefault="00550BB6">
      <w:pPr>
        <w:pStyle w:val="Heading1"/>
      </w:pPr>
      <w:r>
        <w:lastRenderedPageBreak/>
        <w:t>2. TECHNICAL BACKGROUND</w:t>
      </w:r>
    </w:p>
    <w:p w14:paraId="0A8E41D1" w14:textId="77777777" w:rsidR="00865D27" w:rsidRDefault="00550BB6">
      <w:pPr>
        <w:pStyle w:val="Heading2"/>
      </w:pPr>
      <w:r>
        <w:t>2.1 CMOS Logic and 74HC Devices</w:t>
      </w:r>
    </w:p>
    <w:p w14:paraId="0E7FB06B" w14:textId="77777777" w:rsidR="00865D27" w:rsidRDefault="00550BB6">
      <w:r>
        <w:t>The 74HC family consists of CMOS logic devices. In this project the DUT is powered from the Nucleo board's 3.3 V rail so that the MCU and supported logic devices share the same nominal logic-voltage domain.</w:t>
      </w:r>
      <w:r w:rsidR="00E66F39">
        <w:br/>
      </w:r>
    </w:p>
    <w:p w14:paraId="539FA2E8" w14:textId="77777777" w:rsidR="00865D27" w:rsidRDefault="00550BB6">
      <w:pPr>
        <w:pStyle w:val="Heading2"/>
      </w:pPr>
      <w:r>
        <w:t>2.2 Truth-Table Testing</w:t>
      </w:r>
    </w:p>
    <w:p w14:paraId="2E39744D" w14:textId="77777777" w:rsidR="00865D27" w:rsidRDefault="00550BB6">
      <w:r>
        <w:t>A combinational gate can be verified by applying all possible input combinations and comparing the observed output with its truth table. Two-input gates require 00, 01, 10 and 11; an inverter requires 0 and 1.</w:t>
      </w:r>
    </w:p>
    <w:tbl>
      <w:tblPr>
        <w:tblStyle w:val="TableGrid"/>
        <w:tblW w:w="0" w:type="auto"/>
        <w:jc w:val="center"/>
        <w:tblLook w:val="04A0" w:firstRow="1" w:lastRow="0" w:firstColumn="1" w:lastColumn="0" w:noHBand="0" w:noVBand="1"/>
      </w:tblPr>
      <w:tblGrid>
        <w:gridCol w:w="3381"/>
        <w:gridCol w:w="3381"/>
        <w:gridCol w:w="3381"/>
      </w:tblGrid>
      <w:tr w:rsidR="00865D27" w14:paraId="25EEB0EE" w14:textId="77777777">
        <w:trPr>
          <w:jc w:val="center"/>
        </w:trPr>
        <w:tc>
          <w:tcPr>
            <w:tcW w:w="3381" w:type="dxa"/>
            <w:vAlign w:val="center"/>
          </w:tcPr>
          <w:p w14:paraId="6D2F7587" w14:textId="77777777" w:rsidR="00865D27" w:rsidRDefault="00550BB6">
            <w:r>
              <w:rPr>
                <w:b/>
              </w:rPr>
              <w:t>IC</w:t>
            </w:r>
          </w:p>
        </w:tc>
        <w:tc>
          <w:tcPr>
            <w:tcW w:w="3381" w:type="dxa"/>
            <w:vAlign w:val="center"/>
          </w:tcPr>
          <w:p w14:paraId="50BCA7CA" w14:textId="77777777" w:rsidR="00865D27" w:rsidRDefault="00550BB6">
            <w:r>
              <w:rPr>
                <w:b/>
              </w:rPr>
              <w:t>Function</w:t>
            </w:r>
          </w:p>
        </w:tc>
        <w:tc>
          <w:tcPr>
            <w:tcW w:w="3381" w:type="dxa"/>
            <w:vAlign w:val="center"/>
          </w:tcPr>
          <w:p w14:paraId="707DD203" w14:textId="77777777" w:rsidR="00865D27" w:rsidRDefault="00550BB6">
            <w:r>
              <w:rPr>
                <w:b/>
              </w:rPr>
              <w:t>Signature</w:t>
            </w:r>
          </w:p>
        </w:tc>
      </w:tr>
      <w:tr w:rsidR="00865D27" w14:paraId="3E33D686" w14:textId="77777777">
        <w:trPr>
          <w:jc w:val="center"/>
        </w:trPr>
        <w:tc>
          <w:tcPr>
            <w:tcW w:w="3381" w:type="dxa"/>
          </w:tcPr>
          <w:p w14:paraId="51066D68" w14:textId="77777777" w:rsidR="00865D27" w:rsidRDefault="00550BB6">
            <w:r>
              <w:t>74HC00</w:t>
            </w:r>
          </w:p>
        </w:tc>
        <w:tc>
          <w:tcPr>
            <w:tcW w:w="3381" w:type="dxa"/>
          </w:tcPr>
          <w:p w14:paraId="7EA00B8A" w14:textId="77777777" w:rsidR="00865D27" w:rsidRDefault="00550BB6">
            <w:r>
              <w:t>NAND</w:t>
            </w:r>
          </w:p>
        </w:tc>
        <w:tc>
          <w:tcPr>
            <w:tcW w:w="3381" w:type="dxa"/>
          </w:tcPr>
          <w:p w14:paraId="5CE7A863" w14:textId="77777777" w:rsidR="00865D27" w:rsidRDefault="00550BB6">
            <w:r>
              <w:t>1110</w:t>
            </w:r>
          </w:p>
        </w:tc>
      </w:tr>
      <w:tr w:rsidR="00865D27" w14:paraId="05DA2D2B" w14:textId="77777777">
        <w:trPr>
          <w:jc w:val="center"/>
        </w:trPr>
        <w:tc>
          <w:tcPr>
            <w:tcW w:w="3381" w:type="dxa"/>
          </w:tcPr>
          <w:p w14:paraId="65B9B67B" w14:textId="77777777" w:rsidR="00865D27" w:rsidRDefault="00550BB6">
            <w:r>
              <w:t>74HC02</w:t>
            </w:r>
          </w:p>
        </w:tc>
        <w:tc>
          <w:tcPr>
            <w:tcW w:w="3381" w:type="dxa"/>
          </w:tcPr>
          <w:p w14:paraId="209A8ACA" w14:textId="77777777" w:rsidR="00865D27" w:rsidRDefault="00550BB6">
            <w:r>
              <w:t>NOR</w:t>
            </w:r>
          </w:p>
        </w:tc>
        <w:tc>
          <w:tcPr>
            <w:tcW w:w="3381" w:type="dxa"/>
          </w:tcPr>
          <w:p w14:paraId="63CB35C2" w14:textId="77777777" w:rsidR="00865D27" w:rsidRDefault="00550BB6">
            <w:r>
              <w:t>1000</w:t>
            </w:r>
          </w:p>
        </w:tc>
      </w:tr>
      <w:tr w:rsidR="00865D27" w14:paraId="0D0D3618" w14:textId="77777777">
        <w:trPr>
          <w:jc w:val="center"/>
        </w:trPr>
        <w:tc>
          <w:tcPr>
            <w:tcW w:w="3381" w:type="dxa"/>
          </w:tcPr>
          <w:p w14:paraId="1E038E5C" w14:textId="77777777" w:rsidR="00865D27" w:rsidRDefault="00550BB6">
            <w:r>
              <w:t>74HC04</w:t>
            </w:r>
          </w:p>
        </w:tc>
        <w:tc>
          <w:tcPr>
            <w:tcW w:w="3381" w:type="dxa"/>
          </w:tcPr>
          <w:p w14:paraId="09791AB2" w14:textId="77777777" w:rsidR="00865D27" w:rsidRDefault="00550BB6">
            <w:r>
              <w:t>NOT</w:t>
            </w:r>
          </w:p>
        </w:tc>
        <w:tc>
          <w:tcPr>
            <w:tcW w:w="3381" w:type="dxa"/>
          </w:tcPr>
          <w:p w14:paraId="0601C5C8" w14:textId="77777777" w:rsidR="00865D27" w:rsidRDefault="00550BB6">
            <w:r>
              <w:t>10</w:t>
            </w:r>
          </w:p>
        </w:tc>
      </w:tr>
      <w:tr w:rsidR="00865D27" w14:paraId="11ECD0C6" w14:textId="77777777">
        <w:trPr>
          <w:jc w:val="center"/>
        </w:trPr>
        <w:tc>
          <w:tcPr>
            <w:tcW w:w="3381" w:type="dxa"/>
          </w:tcPr>
          <w:p w14:paraId="4EE0DF2E" w14:textId="77777777" w:rsidR="00865D27" w:rsidRDefault="00550BB6">
            <w:r>
              <w:t>74HC08</w:t>
            </w:r>
          </w:p>
        </w:tc>
        <w:tc>
          <w:tcPr>
            <w:tcW w:w="3381" w:type="dxa"/>
          </w:tcPr>
          <w:p w14:paraId="23DEC4D9" w14:textId="77777777" w:rsidR="00865D27" w:rsidRDefault="00550BB6">
            <w:r>
              <w:t>AND</w:t>
            </w:r>
          </w:p>
        </w:tc>
        <w:tc>
          <w:tcPr>
            <w:tcW w:w="3381" w:type="dxa"/>
          </w:tcPr>
          <w:p w14:paraId="34328A35" w14:textId="77777777" w:rsidR="00865D27" w:rsidRDefault="00550BB6">
            <w:r>
              <w:t>0001</w:t>
            </w:r>
          </w:p>
        </w:tc>
      </w:tr>
      <w:tr w:rsidR="00865D27" w14:paraId="3BA885D0" w14:textId="77777777">
        <w:trPr>
          <w:jc w:val="center"/>
        </w:trPr>
        <w:tc>
          <w:tcPr>
            <w:tcW w:w="3381" w:type="dxa"/>
          </w:tcPr>
          <w:p w14:paraId="4511F447" w14:textId="77777777" w:rsidR="00865D27" w:rsidRDefault="00550BB6">
            <w:r>
              <w:t>74HC32</w:t>
            </w:r>
          </w:p>
        </w:tc>
        <w:tc>
          <w:tcPr>
            <w:tcW w:w="3381" w:type="dxa"/>
          </w:tcPr>
          <w:p w14:paraId="5CD5120C" w14:textId="77777777" w:rsidR="00865D27" w:rsidRDefault="00550BB6">
            <w:r>
              <w:t>OR</w:t>
            </w:r>
          </w:p>
        </w:tc>
        <w:tc>
          <w:tcPr>
            <w:tcW w:w="3381" w:type="dxa"/>
          </w:tcPr>
          <w:p w14:paraId="7522306C" w14:textId="77777777" w:rsidR="00865D27" w:rsidRDefault="00550BB6">
            <w:r>
              <w:t>0111</w:t>
            </w:r>
          </w:p>
        </w:tc>
      </w:tr>
      <w:tr w:rsidR="00865D27" w14:paraId="7B912137" w14:textId="77777777">
        <w:trPr>
          <w:jc w:val="center"/>
        </w:trPr>
        <w:tc>
          <w:tcPr>
            <w:tcW w:w="3381" w:type="dxa"/>
          </w:tcPr>
          <w:p w14:paraId="4B2249AA" w14:textId="77777777" w:rsidR="00865D27" w:rsidRDefault="00550BB6">
            <w:r>
              <w:t>74HC86</w:t>
            </w:r>
          </w:p>
        </w:tc>
        <w:tc>
          <w:tcPr>
            <w:tcW w:w="3381" w:type="dxa"/>
          </w:tcPr>
          <w:p w14:paraId="7D70D512" w14:textId="77777777" w:rsidR="00865D27" w:rsidRDefault="00550BB6">
            <w:r>
              <w:t>XOR</w:t>
            </w:r>
          </w:p>
        </w:tc>
        <w:tc>
          <w:tcPr>
            <w:tcW w:w="3381" w:type="dxa"/>
          </w:tcPr>
          <w:p w14:paraId="6CAB1D54" w14:textId="77777777" w:rsidR="00865D27" w:rsidRDefault="00550BB6">
            <w:r>
              <w:t>0110</w:t>
            </w:r>
          </w:p>
        </w:tc>
      </w:tr>
    </w:tbl>
    <w:p w14:paraId="09B42502" w14:textId="77777777" w:rsidR="00865D27" w:rsidRDefault="00E66F39">
      <w:pPr>
        <w:pStyle w:val="Heading2"/>
      </w:pPr>
      <w:r>
        <w:br/>
        <w:t>2.3 Dynamic GPIO Direction</w:t>
      </w:r>
    </w:p>
    <w:p w14:paraId="5EFC721A" w14:textId="77777777" w:rsidR="00865D27" w:rsidRDefault="00550BB6">
      <w:r>
        <w:t>Because ZIF pins are shared between stimulus and measurement, firmware changes their direction during testing. Gate input pins become outputs to drive 0/1 into the DUT; the gate output becomes an input for sampling.</w:t>
      </w:r>
      <w:r w:rsidR="00E66F39">
        <w:br/>
      </w:r>
    </w:p>
    <w:p w14:paraId="15B22803" w14:textId="77777777" w:rsidR="00865D27" w:rsidRDefault="00550BB6">
      <w:pPr>
        <w:pStyle w:val="Heading2"/>
      </w:pPr>
      <w:r>
        <w:t>2.4 Floating Output Protection</w:t>
      </w:r>
    </w:p>
    <w:p w14:paraId="6EB5C963" w14:textId="77777777" w:rsidR="00865D27" w:rsidRDefault="00550BB6">
      <w:r>
        <w:t>A weak internal pull-down on the Y/output pin prevents a disconnected or floating output from picking up capacitive coupling from adjacent driven pins. The test engine also uses repeated sampling with a settling interval so unstable observations do not become valid results.</w:t>
      </w:r>
    </w:p>
    <w:p w14:paraId="4EFBD40C" w14:textId="77777777" w:rsidR="00865D27" w:rsidRDefault="00550BB6">
      <w:r>
        <w:br w:type="page"/>
      </w:r>
    </w:p>
    <w:p w14:paraId="2E02BE95" w14:textId="77777777" w:rsidR="00865D27" w:rsidRDefault="00550BB6">
      <w:pPr>
        <w:pStyle w:val="Heading1"/>
      </w:pPr>
      <w:r>
        <w:lastRenderedPageBreak/>
        <w:t>3. SYSTEM REQUIREMENTS AND SPECIFICATIONS</w:t>
      </w:r>
    </w:p>
    <w:p w14:paraId="3A561506" w14:textId="77777777" w:rsidR="00865D27" w:rsidRDefault="00550BB6">
      <w:pPr>
        <w:pStyle w:val="Heading2"/>
      </w:pPr>
      <w:r>
        <w:t>3.1 Functional Requirements</w:t>
      </w:r>
    </w:p>
    <w:tbl>
      <w:tblPr>
        <w:tblStyle w:val="TableGrid"/>
        <w:tblW w:w="0" w:type="auto"/>
        <w:jc w:val="center"/>
        <w:tblLook w:val="04A0" w:firstRow="1" w:lastRow="0" w:firstColumn="1" w:lastColumn="0" w:noHBand="0" w:noVBand="1"/>
      </w:tblPr>
      <w:tblGrid>
        <w:gridCol w:w="5071"/>
        <w:gridCol w:w="5071"/>
      </w:tblGrid>
      <w:tr w:rsidR="00865D27" w14:paraId="75C09BB3" w14:textId="77777777">
        <w:trPr>
          <w:jc w:val="center"/>
        </w:trPr>
        <w:tc>
          <w:tcPr>
            <w:tcW w:w="5071" w:type="dxa"/>
            <w:vAlign w:val="center"/>
          </w:tcPr>
          <w:p w14:paraId="1371582E" w14:textId="77777777" w:rsidR="00865D27" w:rsidRDefault="00550BB6">
            <w:r>
              <w:rPr>
                <w:b/>
              </w:rPr>
              <w:t>Requirement</w:t>
            </w:r>
          </w:p>
        </w:tc>
        <w:tc>
          <w:tcPr>
            <w:tcW w:w="5071" w:type="dxa"/>
            <w:vAlign w:val="center"/>
          </w:tcPr>
          <w:p w14:paraId="7E509DBF" w14:textId="77777777" w:rsidR="00865D27" w:rsidRDefault="00550BB6">
            <w:r>
              <w:rPr>
                <w:b/>
              </w:rPr>
              <w:t>Implementation</w:t>
            </w:r>
          </w:p>
        </w:tc>
      </w:tr>
      <w:tr w:rsidR="00865D27" w14:paraId="661EE582" w14:textId="77777777">
        <w:trPr>
          <w:jc w:val="center"/>
        </w:trPr>
        <w:tc>
          <w:tcPr>
            <w:tcW w:w="5071" w:type="dxa"/>
          </w:tcPr>
          <w:p w14:paraId="792210D8" w14:textId="77777777" w:rsidR="00865D27" w:rsidRDefault="00550BB6">
            <w:r>
              <w:t>DUT interface</w:t>
            </w:r>
          </w:p>
        </w:tc>
        <w:tc>
          <w:tcPr>
            <w:tcW w:w="5071" w:type="dxa"/>
          </w:tcPr>
          <w:p w14:paraId="2AED2130" w14:textId="77777777" w:rsidR="00865D27" w:rsidRDefault="00550BB6">
            <w:r>
              <w:t>14-pin ZIF socket</w:t>
            </w:r>
          </w:p>
        </w:tc>
      </w:tr>
      <w:tr w:rsidR="00865D27" w14:paraId="3F737EE7" w14:textId="77777777">
        <w:trPr>
          <w:jc w:val="center"/>
        </w:trPr>
        <w:tc>
          <w:tcPr>
            <w:tcW w:w="5071" w:type="dxa"/>
          </w:tcPr>
          <w:p w14:paraId="4A579979" w14:textId="77777777" w:rsidR="00865D27" w:rsidRDefault="00550BB6">
            <w:r>
              <w:t>Supported devices</w:t>
            </w:r>
          </w:p>
        </w:tc>
        <w:tc>
          <w:tcPr>
            <w:tcW w:w="5071" w:type="dxa"/>
          </w:tcPr>
          <w:p w14:paraId="1DA78A5B" w14:textId="77777777" w:rsidR="00865D27" w:rsidRDefault="00550BB6">
            <w:r>
              <w:t>74HC00, 02, 04, 08, 32, 86</w:t>
            </w:r>
          </w:p>
        </w:tc>
      </w:tr>
      <w:tr w:rsidR="00865D27" w14:paraId="26DB3F83" w14:textId="77777777">
        <w:trPr>
          <w:jc w:val="center"/>
        </w:trPr>
        <w:tc>
          <w:tcPr>
            <w:tcW w:w="5071" w:type="dxa"/>
          </w:tcPr>
          <w:p w14:paraId="4CD84673" w14:textId="77777777" w:rsidR="00865D27" w:rsidRDefault="00550BB6">
            <w:r>
              <w:t>Controller</w:t>
            </w:r>
          </w:p>
        </w:tc>
        <w:tc>
          <w:tcPr>
            <w:tcW w:w="5071" w:type="dxa"/>
          </w:tcPr>
          <w:p w14:paraId="20137E26" w14:textId="77777777" w:rsidR="00865D27" w:rsidRDefault="00550BB6">
            <w:r>
              <w:t>STM32F446RE Nucleo-64</w:t>
            </w:r>
          </w:p>
        </w:tc>
      </w:tr>
      <w:tr w:rsidR="00865D27" w14:paraId="5919EAC1" w14:textId="77777777">
        <w:trPr>
          <w:jc w:val="center"/>
        </w:trPr>
        <w:tc>
          <w:tcPr>
            <w:tcW w:w="5071" w:type="dxa"/>
          </w:tcPr>
          <w:p w14:paraId="442057E9" w14:textId="77777777" w:rsidR="00865D27" w:rsidRDefault="00550BB6">
            <w:r>
              <w:t>Display</w:t>
            </w:r>
          </w:p>
        </w:tc>
        <w:tc>
          <w:tcPr>
            <w:tcW w:w="5071" w:type="dxa"/>
          </w:tcPr>
          <w:p w14:paraId="27D95EE3" w14:textId="77777777" w:rsidR="00865D27" w:rsidRDefault="00550BB6">
            <w:r>
              <w:t>0.96-inch 128×64 SSD1306 OLED</w:t>
            </w:r>
          </w:p>
        </w:tc>
      </w:tr>
      <w:tr w:rsidR="00865D27" w14:paraId="36AF6BFB" w14:textId="77777777">
        <w:trPr>
          <w:jc w:val="center"/>
        </w:trPr>
        <w:tc>
          <w:tcPr>
            <w:tcW w:w="5071" w:type="dxa"/>
          </w:tcPr>
          <w:p w14:paraId="524FC21B" w14:textId="77777777" w:rsidR="00865D27" w:rsidRDefault="00550BB6">
            <w:r>
              <w:t>User input</w:t>
            </w:r>
          </w:p>
        </w:tc>
        <w:tc>
          <w:tcPr>
            <w:tcW w:w="5071" w:type="dxa"/>
          </w:tcPr>
          <w:p w14:paraId="58D67766" w14:textId="77777777" w:rsidR="00865D27" w:rsidRDefault="00550BB6">
            <w:r>
              <w:t>UP, DOWN, OK</w:t>
            </w:r>
          </w:p>
        </w:tc>
      </w:tr>
      <w:tr w:rsidR="00865D27" w14:paraId="74BEDF31" w14:textId="77777777">
        <w:trPr>
          <w:jc w:val="center"/>
        </w:trPr>
        <w:tc>
          <w:tcPr>
            <w:tcW w:w="5071" w:type="dxa"/>
          </w:tcPr>
          <w:p w14:paraId="02CE538E" w14:textId="77777777" w:rsidR="00865D27" w:rsidRDefault="00550BB6">
            <w:r>
              <w:t>Result indication</w:t>
            </w:r>
          </w:p>
        </w:tc>
        <w:tc>
          <w:tcPr>
            <w:tcW w:w="5071" w:type="dxa"/>
          </w:tcPr>
          <w:p w14:paraId="40681A1F" w14:textId="77777777" w:rsidR="00865D27" w:rsidRDefault="00550BB6">
            <w:r>
              <w:t>PASS LED, FAIL LED, buzzer</w:t>
            </w:r>
          </w:p>
        </w:tc>
      </w:tr>
      <w:tr w:rsidR="00865D27" w14:paraId="64EA1CD2" w14:textId="77777777">
        <w:trPr>
          <w:jc w:val="center"/>
        </w:trPr>
        <w:tc>
          <w:tcPr>
            <w:tcW w:w="5071" w:type="dxa"/>
          </w:tcPr>
          <w:p w14:paraId="59855A07" w14:textId="77777777" w:rsidR="00865D27" w:rsidRDefault="00550BB6">
            <w:r>
              <w:t>Communication</w:t>
            </w:r>
          </w:p>
        </w:tc>
        <w:tc>
          <w:tcPr>
            <w:tcW w:w="5071" w:type="dxa"/>
          </w:tcPr>
          <w:p w14:paraId="6BDBA8DD" w14:textId="77777777" w:rsidR="00865D27" w:rsidRDefault="00550BB6">
            <w:r>
              <w:t>I²C1 on PB8/PB9</w:t>
            </w:r>
          </w:p>
        </w:tc>
      </w:tr>
      <w:tr w:rsidR="00865D27" w14:paraId="04F10DAC" w14:textId="77777777">
        <w:trPr>
          <w:jc w:val="center"/>
        </w:trPr>
        <w:tc>
          <w:tcPr>
            <w:tcW w:w="5071" w:type="dxa"/>
          </w:tcPr>
          <w:p w14:paraId="04608BEB" w14:textId="77777777" w:rsidR="00865D27" w:rsidRDefault="00550BB6">
            <w:r>
              <w:t>Firmware</w:t>
            </w:r>
          </w:p>
        </w:tc>
        <w:tc>
          <w:tcPr>
            <w:tcW w:w="5071" w:type="dxa"/>
          </w:tcPr>
          <w:p w14:paraId="06E471DE" w14:textId="77777777" w:rsidR="00865D27" w:rsidRDefault="00550BB6">
            <w:r>
              <w:t>Register-level C + Assembly</w:t>
            </w:r>
          </w:p>
        </w:tc>
      </w:tr>
    </w:tbl>
    <w:p w14:paraId="2EA61F8E" w14:textId="77777777" w:rsidR="00E66F39" w:rsidRDefault="00E66F39">
      <w:pPr>
        <w:pStyle w:val="Heading2"/>
      </w:pPr>
    </w:p>
    <w:p w14:paraId="36155A89" w14:textId="77777777" w:rsidR="00865D27" w:rsidRDefault="00550BB6">
      <w:pPr>
        <w:pStyle w:val="Heading2"/>
      </w:pPr>
      <w:r>
        <w:t>3.2 Electrical Requirements</w:t>
      </w:r>
    </w:p>
    <w:p w14:paraId="6C3F0C57" w14:textId="77777777" w:rsidR="00865D27" w:rsidRDefault="00550BB6">
      <w:pPr>
        <w:pStyle w:val="ListBullet"/>
      </w:pPr>
      <w:r>
        <w:t>DUT supply: 3.3 V from Nucleo.</w:t>
      </w:r>
    </w:p>
    <w:p w14:paraId="49C945E3" w14:textId="77777777" w:rsidR="00865D27" w:rsidRDefault="00550BB6">
      <w:pPr>
        <w:pStyle w:val="ListBullet"/>
      </w:pPr>
      <w:r>
        <w:t>ZIF pin 7 → GND; ZIF pin 14 → 3.3 V.</w:t>
      </w:r>
    </w:p>
    <w:p w14:paraId="498AFF0A" w14:textId="77777777" w:rsidR="00865D27" w:rsidRDefault="00550BB6">
      <w:pPr>
        <w:pStyle w:val="ListBullet"/>
      </w:pPr>
      <w:r>
        <w:t>1 kΩ series resistors on MCU-to-ZIF signal lines.</w:t>
      </w:r>
    </w:p>
    <w:p w14:paraId="7466F9D9" w14:textId="77777777" w:rsidR="00865D27" w:rsidRDefault="00550BB6">
      <w:pPr>
        <w:pStyle w:val="ListBullet"/>
      </w:pPr>
      <w:r>
        <w:t>100 nF decoupling across DUT supply pins.</w:t>
      </w:r>
    </w:p>
    <w:p w14:paraId="2D8BE428" w14:textId="77777777" w:rsidR="00865D27" w:rsidRDefault="00550BB6">
      <w:pPr>
        <w:pStyle w:val="ListBullet"/>
      </w:pPr>
      <w:r>
        <w:t>GPIO output states controlled before sampling.</w:t>
      </w:r>
    </w:p>
    <w:p w14:paraId="6ABCA2C7" w14:textId="77777777" w:rsidR="00E66F39" w:rsidRDefault="00E66F39">
      <w:pPr>
        <w:pStyle w:val="Heading2"/>
      </w:pPr>
    </w:p>
    <w:p w14:paraId="61BD9ABC" w14:textId="77777777" w:rsidR="00865D27" w:rsidRDefault="00550BB6">
      <w:pPr>
        <w:pStyle w:val="Heading2"/>
      </w:pPr>
      <w:r>
        <w:t>3.3 Design Constraints</w:t>
      </w:r>
    </w:p>
    <w:p w14:paraId="41E61476" w14:textId="77777777" w:rsidR="00865D27" w:rsidRDefault="00550BB6">
      <w:r>
        <w:t>The hardware intentionally uses STM32 GPIOs directly rather than external logic drivers. This reduces component count but makes safe GPIO direction changes and correct sequencing essential.</w:t>
      </w:r>
    </w:p>
    <w:p w14:paraId="32ABB781" w14:textId="77777777" w:rsidR="00865D27" w:rsidRDefault="00550BB6">
      <w:r>
        <w:br w:type="page"/>
      </w:r>
    </w:p>
    <w:p w14:paraId="00AB9207" w14:textId="77777777" w:rsidR="001D2EEF" w:rsidRPr="001D2EEF" w:rsidRDefault="00550BB6" w:rsidP="001D2EEF">
      <w:pPr>
        <w:pStyle w:val="Heading1"/>
        <w:rPr>
          <w:lang w:val="en-IN"/>
        </w:rPr>
      </w:pPr>
      <w:r>
        <w:lastRenderedPageBreak/>
        <w:t>4. SYSTEM ARCHITECTURE</w:t>
      </w:r>
      <w:r w:rsidR="001D2EEF" w:rsidRPr="001D2EEF">
        <w:rPr>
          <w:noProof/>
          <w:lang w:val="en-IN"/>
        </w:rPr>
        <w:drawing>
          <wp:inline distT="0" distB="0" distL="0" distR="0" wp14:anchorId="13B7E7F2" wp14:editId="1149E5B1">
            <wp:extent cx="6195498" cy="3611880"/>
            <wp:effectExtent l="0" t="0" r="0" b="7620"/>
            <wp:docPr id="1112080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4173" cy="3616937"/>
                    </a:xfrm>
                    <a:prstGeom prst="rect">
                      <a:avLst/>
                    </a:prstGeom>
                    <a:noFill/>
                    <a:ln>
                      <a:noFill/>
                    </a:ln>
                  </pic:spPr>
                </pic:pic>
              </a:graphicData>
            </a:graphic>
          </wp:inline>
        </w:drawing>
      </w:r>
    </w:p>
    <w:p w14:paraId="510DD8EE" w14:textId="77777777" w:rsidR="00865D27" w:rsidRDefault="00865D27" w:rsidP="001D2EEF"/>
    <w:p w14:paraId="1B47F9C2" w14:textId="77777777" w:rsidR="00865D27" w:rsidRDefault="00550BB6" w:rsidP="001D2EEF">
      <w:pPr>
        <w:jc w:val="center"/>
      </w:pPr>
      <w:r>
        <w:t>Figure 1. Final system interconnection used by the prototype.</w:t>
      </w:r>
    </w:p>
    <w:p w14:paraId="33453782" w14:textId="77777777" w:rsidR="00865D27" w:rsidRDefault="00550BB6">
      <w:pPr>
        <w:pStyle w:val="Heading2"/>
      </w:pPr>
      <w:r>
        <w:t>4.1 Functional Flow</w:t>
      </w:r>
    </w:p>
    <w:p w14:paraId="016F3A44" w14:textId="77777777" w:rsidR="00865D27" w:rsidRDefault="00550BB6">
      <w:pPr>
        <w:pStyle w:val="Code"/>
      </w:pPr>
      <w:r>
        <w:t>Power ON</w:t>
      </w:r>
    </w:p>
    <w:p w14:paraId="231AF37C" w14:textId="77777777" w:rsidR="00865D27" w:rsidRDefault="00550BB6">
      <w:pPr>
        <w:pStyle w:val="Code"/>
      </w:pPr>
      <w:r>
        <w:t xml:space="preserve">  </w:t>
      </w:r>
      <w:r w:rsidR="00E66F39">
        <w:rPr>
          <w:rFonts w:ascii="Cambria Math" w:hAnsi="Cambria Math" w:cs="Cambria Math"/>
        </w:rPr>
        <w:t>⬇️</w:t>
      </w:r>
    </w:p>
    <w:p w14:paraId="5BFB990A" w14:textId="77777777" w:rsidR="00865D27" w:rsidRDefault="00550BB6">
      <w:pPr>
        <w:pStyle w:val="Code"/>
      </w:pPr>
      <w:r>
        <w:t>Clock / SysTick / GPIO / I²C initialization</w:t>
      </w:r>
    </w:p>
    <w:p w14:paraId="5E2AF46D" w14:textId="77777777" w:rsidR="00865D27" w:rsidRDefault="00550BB6">
      <w:pPr>
        <w:pStyle w:val="Code"/>
      </w:pPr>
      <w:r>
        <w:t xml:space="preserve">  </w:t>
      </w:r>
      <w:r w:rsidR="00E66F39">
        <w:rPr>
          <w:rFonts w:ascii="Cambria Math" w:hAnsi="Cambria Math" w:cs="Cambria Math"/>
        </w:rPr>
        <w:t>⬇️</w:t>
      </w:r>
    </w:p>
    <w:p w14:paraId="30EFEF63" w14:textId="77777777" w:rsidR="00865D27" w:rsidRDefault="00550BB6">
      <w:pPr>
        <w:pStyle w:val="Code"/>
      </w:pPr>
      <w:r>
        <w:t>OLED initialization and main menu</w:t>
      </w:r>
    </w:p>
    <w:p w14:paraId="7FBF711E" w14:textId="77777777" w:rsidR="00865D27" w:rsidRDefault="00550BB6">
      <w:pPr>
        <w:pStyle w:val="Code"/>
      </w:pPr>
      <w:r>
        <w:t xml:space="preserve">  </w:t>
      </w:r>
      <w:r w:rsidR="00E66F39">
        <w:rPr>
          <w:rFonts w:ascii="Cambria Math" w:hAnsi="Cambria Math" w:cs="Cambria Math"/>
        </w:rPr>
        <w:t>⬇️</w:t>
      </w:r>
    </w:p>
    <w:p w14:paraId="6E638907" w14:textId="77777777" w:rsidR="00865D27" w:rsidRDefault="00550BB6">
      <w:pPr>
        <w:pStyle w:val="Code"/>
      </w:pPr>
      <w:r>
        <w:t>AUTO DETECT</w:t>
      </w:r>
    </w:p>
    <w:p w14:paraId="7B8CB891" w14:textId="77777777" w:rsidR="00865D27" w:rsidRDefault="00550BB6">
      <w:pPr>
        <w:pStyle w:val="Code"/>
      </w:pPr>
      <w:r>
        <w:t xml:space="preserve">  </w:t>
      </w:r>
      <w:r w:rsidR="00E66F39">
        <w:rPr>
          <w:rFonts w:ascii="Cambria Math" w:hAnsi="Cambria Math" w:cs="Cambria Math"/>
        </w:rPr>
        <w:t>⬇️</w:t>
      </w:r>
    </w:p>
    <w:p w14:paraId="60918996" w14:textId="77777777" w:rsidR="00865D27" w:rsidRDefault="00550BB6">
      <w:pPr>
        <w:pStyle w:val="Code"/>
      </w:pPr>
      <w:r>
        <w:t>Sequential IC test routines</w:t>
      </w:r>
    </w:p>
    <w:p w14:paraId="4A582385" w14:textId="77777777" w:rsidR="00865D27" w:rsidRDefault="00550BB6">
      <w:pPr>
        <w:pStyle w:val="Code"/>
      </w:pPr>
      <w:r>
        <w:t xml:space="preserve">  </w:t>
      </w:r>
      <w:r w:rsidR="00E66F39">
        <w:rPr>
          <w:rFonts w:ascii="Cambria Math" w:hAnsi="Cambria Math" w:cs="Cambria Math"/>
        </w:rPr>
        <w:t>⬇️</w:t>
      </w:r>
    </w:p>
    <w:p w14:paraId="325791F7" w14:textId="77777777" w:rsidR="00865D27" w:rsidRDefault="00550BB6">
      <w:pPr>
        <w:pStyle w:val="Code"/>
      </w:pPr>
      <w:r>
        <w:t>Truth-table observations + candidate score</w:t>
      </w:r>
    </w:p>
    <w:p w14:paraId="648772BE" w14:textId="77777777" w:rsidR="00865D27" w:rsidRDefault="00550BB6">
      <w:pPr>
        <w:pStyle w:val="Code"/>
      </w:pPr>
      <w:r>
        <w:t xml:space="preserve">  </w:t>
      </w:r>
      <w:r w:rsidR="00E66F39">
        <w:rPr>
          <w:rFonts w:ascii="Cambria Math" w:hAnsi="Cambria Math" w:cs="Cambria Math"/>
        </w:rPr>
        <w:t>⬇️</w:t>
      </w:r>
    </w:p>
    <w:p w14:paraId="3B49BDD6" w14:textId="77777777" w:rsidR="00865D27" w:rsidRDefault="00550BB6">
      <w:pPr>
        <w:pStyle w:val="Code"/>
      </w:pPr>
      <w:r>
        <w:t>PASS / UNKNOWN / EMPTY</w:t>
      </w:r>
    </w:p>
    <w:p w14:paraId="17049A47" w14:textId="77777777" w:rsidR="00865D27" w:rsidRDefault="00550BB6">
      <w:pPr>
        <w:pStyle w:val="Code"/>
      </w:pPr>
      <w:r>
        <w:t xml:space="preserve">  </w:t>
      </w:r>
      <w:r w:rsidR="00E66F39">
        <w:rPr>
          <w:rFonts w:ascii="Cambria Math" w:hAnsi="Cambria Math" w:cs="Cambria Math"/>
        </w:rPr>
        <w:t>⬇️</w:t>
      </w:r>
    </w:p>
    <w:p w14:paraId="269F5FF9" w14:textId="77777777" w:rsidR="00865D27" w:rsidRDefault="00550BB6">
      <w:pPr>
        <w:pStyle w:val="Code"/>
      </w:pPr>
      <w:r>
        <w:t>OLED + LED + buzzer indication</w:t>
      </w:r>
    </w:p>
    <w:p w14:paraId="4B31A68D" w14:textId="77777777" w:rsidR="00865D27" w:rsidRDefault="00550BB6">
      <w:pPr>
        <w:pStyle w:val="Code"/>
      </w:pPr>
      <w:r>
        <w:lastRenderedPageBreak/>
        <w:t xml:space="preserve">  </w:t>
      </w:r>
      <w:r w:rsidR="00E66F39">
        <w:rPr>
          <w:rFonts w:ascii="Cambria Math" w:hAnsi="Cambria Math" w:cs="Cambria Math"/>
        </w:rPr>
        <w:t>⬇️</w:t>
      </w:r>
    </w:p>
    <w:p w14:paraId="4ACF59EC" w14:textId="77777777" w:rsidR="00865D27" w:rsidRDefault="00550BB6">
      <w:pPr>
        <w:pStyle w:val="Code"/>
      </w:pPr>
      <w:r>
        <w:t>Return to menu</w:t>
      </w:r>
    </w:p>
    <w:p w14:paraId="0FB97F64" w14:textId="77777777" w:rsidR="00865D27" w:rsidRDefault="00550BB6">
      <w:pPr>
        <w:pStyle w:val="Heading2"/>
      </w:pPr>
      <w:r>
        <w:t>4.2 Separation of Responsibilities</w:t>
      </w:r>
    </w:p>
    <w:p w14:paraId="5A58CBD6" w14:textId="77777777" w:rsidR="00865D27" w:rsidRDefault="00550BB6">
      <w:pPr>
        <w:pStyle w:val="ListBullet"/>
      </w:pPr>
      <w:r>
        <w:t>Register-level C: clock, delays, GPIO, buttons, indicators and I²C/OLED support.</w:t>
      </w:r>
    </w:p>
    <w:p w14:paraId="1B90A68A" w14:textId="77777777" w:rsidR="00865D27" w:rsidRDefault="00550BB6">
      <w:pPr>
        <w:pStyle w:val="ListBullet"/>
      </w:pPr>
      <w:r>
        <w:t>Assembly: menu/test engine and per-family gate testing routines.</w:t>
      </w:r>
    </w:p>
    <w:p w14:paraId="1751AECA" w14:textId="77777777" w:rsidR="00865D27" w:rsidRDefault="00550BB6">
      <w:pPr>
        <w:pStyle w:val="ListBullet"/>
      </w:pPr>
      <w:r>
        <w:t>Hardware: ZIF socket, DUT supply, resistor isolation and user interface.</w:t>
      </w:r>
    </w:p>
    <w:p w14:paraId="33AB26C4" w14:textId="77777777" w:rsidR="00865D27" w:rsidRDefault="00550BB6">
      <w:r>
        <w:br w:type="page"/>
      </w:r>
    </w:p>
    <w:p w14:paraId="47FB0D90" w14:textId="77777777" w:rsidR="00865D27" w:rsidRDefault="00550BB6">
      <w:pPr>
        <w:pStyle w:val="Heading1"/>
      </w:pPr>
      <w:r>
        <w:lastRenderedPageBreak/>
        <w:t>5. HARDWARE DESIGN AND FINAL CONNECTIONS</w:t>
      </w:r>
    </w:p>
    <w:p w14:paraId="0544176C" w14:textId="77777777" w:rsidR="00865D27" w:rsidRDefault="00550BB6">
      <w:pPr>
        <w:pStyle w:val="Heading2"/>
      </w:pPr>
      <w:r>
        <w:t>5.1 Final ZIF-to-STM32 Connections</w:t>
      </w:r>
    </w:p>
    <w:tbl>
      <w:tblPr>
        <w:tblStyle w:val="TableGrid"/>
        <w:tblW w:w="0" w:type="auto"/>
        <w:jc w:val="center"/>
        <w:tblLook w:val="04A0" w:firstRow="1" w:lastRow="0" w:firstColumn="1" w:lastColumn="0" w:noHBand="0" w:noVBand="1"/>
      </w:tblPr>
      <w:tblGrid>
        <w:gridCol w:w="3381"/>
        <w:gridCol w:w="3381"/>
        <w:gridCol w:w="3381"/>
      </w:tblGrid>
      <w:tr w:rsidR="00865D27" w14:paraId="09284B0D" w14:textId="77777777">
        <w:trPr>
          <w:jc w:val="center"/>
        </w:trPr>
        <w:tc>
          <w:tcPr>
            <w:tcW w:w="3381" w:type="dxa"/>
            <w:vAlign w:val="center"/>
          </w:tcPr>
          <w:p w14:paraId="20433000" w14:textId="77777777" w:rsidR="00865D27" w:rsidRDefault="00550BB6">
            <w:r>
              <w:rPr>
                <w:b/>
              </w:rPr>
              <w:t>ZIF</w:t>
            </w:r>
          </w:p>
        </w:tc>
        <w:tc>
          <w:tcPr>
            <w:tcW w:w="3381" w:type="dxa"/>
            <w:vAlign w:val="center"/>
          </w:tcPr>
          <w:p w14:paraId="4C953875" w14:textId="77777777" w:rsidR="00865D27" w:rsidRDefault="00550BB6">
            <w:r>
              <w:rPr>
                <w:b/>
              </w:rPr>
              <w:t>STM32 / Supply</w:t>
            </w:r>
          </w:p>
        </w:tc>
        <w:tc>
          <w:tcPr>
            <w:tcW w:w="3381" w:type="dxa"/>
            <w:vAlign w:val="center"/>
          </w:tcPr>
          <w:p w14:paraId="13A3ACC9" w14:textId="77777777" w:rsidR="00865D27" w:rsidRDefault="00550BB6">
            <w:r>
              <w:rPr>
                <w:b/>
              </w:rPr>
              <w:t>Role</w:t>
            </w:r>
          </w:p>
        </w:tc>
      </w:tr>
      <w:tr w:rsidR="00865D27" w14:paraId="184ACA69" w14:textId="77777777">
        <w:trPr>
          <w:jc w:val="center"/>
        </w:trPr>
        <w:tc>
          <w:tcPr>
            <w:tcW w:w="3381" w:type="dxa"/>
          </w:tcPr>
          <w:p w14:paraId="69D3F5C1" w14:textId="77777777" w:rsidR="00865D27" w:rsidRDefault="00550BB6">
            <w:r>
              <w:t>1</w:t>
            </w:r>
          </w:p>
        </w:tc>
        <w:tc>
          <w:tcPr>
            <w:tcW w:w="3381" w:type="dxa"/>
          </w:tcPr>
          <w:p w14:paraId="0387EA9F" w14:textId="77777777" w:rsidR="00865D27" w:rsidRDefault="00550BB6">
            <w:r>
              <w:t>PA0</w:t>
            </w:r>
          </w:p>
        </w:tc>
        <w:tc>
          <w:tcPr>
            <w:tcW w:w="3381" w:type="dxa"/>
          </w:tcPr>
          <w:p w14:paraId="104092C2" w14:textId="77777777" w:rsidR="00865D27" w:rsidRDefault="00550BB6">
            <w:r>
              <w:t>Gate signal</w:t>
            </w:r>
          </w:p>
        </w:tc>
      </w:tr>
      <w:tr w:rsidR="00865D27" w14:paraId="7D14FF98" w14:textId="77777777">
        <w:trPr>
          <w:jc w:val="center"/>
        </w:trPr>
        <w:tc>
          <w:tcPr>
            <w:tcW w:w="3381" w:type="dxa"/>
          </w:tcPr>
          <w:p w14:paraId="0843DEE3" w14:textId="77777777" w:rsidR="00865D27" w:rsidRDefault="00550BB6">
            <w:r>
              <w:t>2</w:t>
            </w:r>
          </w:p>
        </w:tc>
        <w:tc>
          <w:tcPr>
            <w:tcW w:w="3381" w:type="dxa"/>
          </w:tcPr>
          <w:p w14:paraId="2ECA5B8B" w14:textId="77777777" w:rsidR="00865D27" w:rsidRDefault="00550BB6">
            <w:r>
              <w:t>PA1</w:t>
            </w:r>
          </w:p>
        </w:tc>
        <w:tc>
          <w:tcPr>
            <w:tcW w:w="3381" w:type="dxa"/>
          </w:tcPr>
          <w:p w14:paraId="2426BC5D" w14:textId="77777777" w:rsidR="00865D27" w:rsidRDefault="00550BB6">
            <w:r>
              <w:t>Gate signal</w:t>
            </w:r>
          </w:p>
        </w:tc>
      </w:tr>
      <w:tr w:rsidR="00865D27" w14:paraId="2186FFD7" w14:textId="77777777">
        <w:trPr>
          <w:jc w:val="center"/>
        </w:trPr>
        <w:tc>
          <w:tcPr>
            <w:tcW w:w="3381" w:type="dxa"/>
          </w:tcPr>
          <w:p w14:paraId="299E52D2" w14:textId="77777777" w:rsidR="00865D27" w:rsidRDefault="00550BB6">
            <w:r>
              <w:t>3</w:t>
            </w:r>
          </w:p>
        </w:tc>
        <w:tc>
          <w:tcPr>
            <w:tcW w:w="3381" w:type="dxa"/>
          </w:tcPr>
          <w:p w14:paraId="39DC0BA5" w14:textId="77777777" w:rsidR="00865D27" w:rsidRDefault="00550BB6">
            <w:r>
              <w:t>PA2</w:t>
            </w:r>
          </w:p>
        </w:tc>
        <w:tc>
          <w:tcPr>
            <w:tcW w:w="3381" w:type="dxa"/>
          </w:tcPr>
          <w:p w14:paraId="49B78C1D" w14:textId="77777777" w:rsidR="00865D27" w:rsidRDefault="00550BB6">
            <w:r>
              <w:t>Gate signal</w:t>
            </w:r>
          </w:p>
        </w:tc>
      </w:tr>
      <w:tr w:rsidR="00865D27" w14:paraId="4C7C757D" w14:textId="77777777">
        <w:trPr>
          <w:jc w:val="center"/>
        </w:trPr>
        <w:tc>
          <w:tcPr>
            <w:tcW w:w="3381" w:type="dxa"/>
          </w:tcPr>
          <w:p w14:paraId="5311A3A3" w14:textId="77777777" w:rsidR="00865D27" w:rsidRDefault="00550BB6">
            <w:r>
              <w:t>4</w:t>
            </w:r>
          </w:p>
        </w:tc>
        <w:tc>
          <w:tcPr>
            <w:tcW w:w="3381" w:type="dxa"/>
          </w:tcPr>
          <w:p w14:paraId="66BF7775" w14:textId="77777777" w:rsidR="00865D27" w:rsidRDefault="00550BB6">
            <w:r>
              <w:t>PA3</w:t>
            </w:r>
          </w:p>
        </w:tc>
        <w:tc>
          <w:tcPr>
            <w:tcW w:w="3381" w:type="dxa"/>
          </w:tcPr>
          <w:p w14:paraId="5A56BC23" w14:textId="77777777" w:rsidR="00865D27" w:rsidRDefault="00550BB6">
            <w:r>
              <w:t>Gate signal</w:t>
            </w:r>
          </w:p>
        </w:tc>
      </w:tr>
      <w:tr w:rsidR="00865D27" w14:paraId="2115AA06" w14:textId="77777777">
        <w:trPr>
          <w:jc w:val="center"/>
        </w:trPr>
        <w:tc>
          <w:tcPr>
            <w:tcW w:w="3381" w:type="dxa"/>
          </w:tcPr>
          <w:p w14:paraId="5DB41007" w14:textId="77777777" w:rsidR="00865D27" w:rsidRDefault="00550BB6">
            <w:r>
              <w:t>5</w:t>
            </w:r>
          </w:p>
        </w:tc>
        <w:tc>
          <w:tcPr>
            <w:tcW w:w="3381" w:type="dxa"/>
          </w:tcPr>
          <w:p w14:paraId="5FD7D1A7" w14:textId="77777777" w:rsidR="00865D27" w:rsidRDefault="00550BB6">
            <w:r>
              <w:t>PA4</w:t>
            </w:r>
          </w:p>
        </w:tc>
        <w:tc>
          <w:tcPr>
            <w:tcW w:w="3381" w:type="dxa"/>
          </w:tcPr>
          <w:p w14:paraId="7592F032" w14:textId="77777777" w:rsidR="00865D27" w:rsidRDefault="00550BB6">
            <w:r>
              <w:t>Gate signal</w:t>
            </w:r>
          </w:p>
        </w:tc>
      </w:tr>
      <w:tr w:rsidR="00865D27" w14:paraId="29CB003E" w14:textId="77777777">
        <w:trPr>
          <w:jc w:val="center"/>
        </w:trPr>
        <w:tc>
          <w:tcPr>
            <w:tcW w:w="3381" w:type="dxa"/>
          </w:tcPr>
          <w:p w14:paraId="57286565" w14:textId="77777777" w:rsidR="00865D27" w:rsidRDefault="00550BB6">
            <w:r>
              <w:t>6</w:t>
            </w:r>
          </w:p>
        </w:tc>
        <w:tc>
          <w:tcPr>
            <w:tcW w:w="3381" w:type="dxa"/>
          </w:tcPr>
          <w:p w14:paraId="43C6BCE4" w14:textId="77777777" w:rsidR="00865D27" w:rsidRDefault="00550BB6">
            <w:r>
              <w:t>PA5</w:t>
            </w:r>
          </w:p>
        </w:tc>
        <w:tc>
          <w:tcPr>
            <w:tcW w:w="3381" w:type="dxa"/>
          </w:tcPr>
          <w:p w14:paraId="3A495191" w14:textId="77777777" w:rsidR="00865D27" w:rsidRDefault="00550BB6">
            <w:r>
              <w:t>Gate signal</w:t>
            </w:r>
          </w:p>
        </w:tc>
      </w:tr>
      <w:tr w:rsidR="00865D27" w14:paraId="4E7E5A31" w14:textId="77777777">
        <w:trPr>
          <w:jc w:val="center"/>
        </w:trPr>
        <w:tc>
          <w:tcPr>
            <w:tcW w:w="3381" w:type="dxa"/>
          </w:tcPr>
          <w:p w14:paraId="6BD518D2" w14:textId="77777777" w:rsidR="00865D27" w:rsidRDefault="00550BB6">
            <w:r>
              <w:t>7</w:t>
            </w:r>
          </w:p>
        </w:tc>
        <w:tc>
          <w:tcPr>
            <w:tcW w:w="3381" w:type="dxa"/>
          </w:tcPr>
          <w:p w14:paraId="6926295F" w14:textId="77777777" w:rsidR="00865D27" w:rsidRDefault="00550BB6">
            <w:r>
              <w:t>GND</w:t>
            </w:r>
          </w:p>
        </w:tc>
        <w:tc>
          <w:tcPr>
            <w:tcW w:w="3381" w:type="dxa"/>
          </w:tcPr>
          <w:p w14:paraId="780E0FBA" w14:textId="77777777" w:rsidR="00865D27" w:rsidRDefault="00550BB6">
            <w:r>
              <w:t>DUT ground</w:t>
            </w:r>
          </w:p>
        </w:tc>
      </w:tr>
      <w:tr w:rsidR="00865D27" w14:paraId="6B4F765B" w14:textId="77777777">
        <w:trPr>
          <w:jc w:val="center"/>
        </w:trPr>
        <w:tc>
          <w:tcPr>
            <w:tcW w:w="3381" w:type="dxa"/>
          </w:tcPr>
          <w:p w14:paraId="6056DAF2" w14:textId="77777777" w:rsidR="00865D27" w:rsidRDefault="00550BB6">
            <w:r>
              <w:t>8</w:t>
            </w:r>
          </w:p>
        </w:tc>
        <w:tc>
          <w:tcPr>
            <w:tcW w:w="3381" w:type="dxa"/>
          </w:tcPr>
          <w:p w14:paraId="7F1A6B40" w14:textId="77777777" w:rsidR="00865D27" w:rsidRDefault="00550BB6">
            <w:r>
              <w:t>PA6</w:t>
            </w:r>
          </w:p>
        </w:tc>
        <w:tc>
          <w:tcPr>
            <w:tcW w:w="3381" w:type="dxa"/>
          </w:tcPr>
          <w:p w14:paraId="33916153" w14:textId="77777777" w:rsidR="00865D27" w:rsidRDefault="00550BB6">
            <w:r>
              <w:t>Gate signal</w:t>
            </w:r>
          </w:p>
        </w:tc>
      </w:tr>
      <w:tr w:rsidR="00865D27" w14:paraId="2AD6F226" w14:textId="77777777">
        <w:trPr>
          <w:jc w:val="center"/>
        </w:trPr>
        <w:tc>
          <w:tcPr>
            <w:tcW w:w="3381" w:type="dxa"/>
          </w:tcPr>
          <w:p w14:paraId="627C6CA7" w14:textId="77777777" w:rsidR="00865D27" w:rsidRDefault="00550BB6">
            <w:r>
              <w:t>9</w:t>
            </w:r>
          </w:p>
        </w:tc>
        <w:tc>
          <w:tcPr>
            <w:tcW w:w="3381" w:type="dxa"/>
          </w:tcPr>
          <w:p w14:paraId="5A613C93" w14:textId="77777777" w:rsidR="00865D27" w:rsidRDefault="00550BB6">
            <w:r>
              <w:t>PA7</w:t>
            </w:r>
          </w:p>
        </w:tc>
        <w:tc>
          <w:tcPr>
            <w:tcW w:w="3381" w:type="dxa"/>
          </w:tcPr>
          <w:p w14:paraId="5F5DC18C" w14:textId="77777777" w:rsidR="00865D27" w:rsidRDefault="00550BB6">
            <w:r>
              <w:t>Gate signal</w:t>
            </w:r>
          </w:p>
        </w:tc>
      </w:tr>
      <w:tr w:rsidR="00865D27" w14:paraId="14B3B30D" w14:textId="77777777">
        <w:trPr>
          <w:jc w:val="center"/>
        </w:trPr>
        <w:tc>
          <w:tcPr>
            <w:tcW w:w="3381" w:type="dxa"/>
          </w:tcPr>
          <w:p w14:paraId="131470ED" w14:textId="77777777" w:rsidR="00865D27" w:rsidRDefault="00550BB6">
            <w:r>
              <w:t>10</w:t>
            </w:r>
          </w:p>
        </w:tc>
        <w:tc>
          <w:tcPr>
            <w:tcW w:w="3381" w:type="dxa"/>
          </w:tcPr>
          <w:p w14:paraId="123CF4C4" w14:textId="77777777" w:rsidR="00865D27" w:rsidRDefault="00550BB6">
            <w:r>
              <w:t>PA8</w:t>
            </w:r>
          </w:p>
        </w:tc>
        <w:tc>
          <w:tcPr>
            <w:tcW w:w="3381" w:type="dxa"/>
          </w:tcPr>
          <w:p w14:paraId="4786AD50" w14:textId="77777777" w:rsidR="00865D27" w:rsidRDefault="00550BB6">
            <w:r>
              <w:t>Gate signal</w:t>
            </w:r>
          </w:p>
        </w:tc>
      </w:tr>
      <w:tr w:rsidR="00865D27" w14:paraId="019030CA" w14:textId="77777777">
        <w:trPr>
          <w:jc w:val="center"/>
        </w:trPr>
        <w:tc>
          <w:tcPr>
            <w:tcW w:w="3381" w:type="dxa"/>
          </w:tcPr>
          <w:p w14:paraId="4CE8BD28" w14:textId="77777777" w:rsidR="00865D27" w:rsidRDefault="00550BB6">
            <w:r>
              <w:t>11</w:t>
            </w:r>
          </w:p>
        </w:tc>
        <w:tc>
          <w:tcPr>
            <w:tcW w:w="3381" w:type="dxa"/>
          </w:tcPr>
          <w:p w14:paraId="17AD93A8" w14:textId="77777777" w:rsidR="00865D27" w:rsidRDefault="00550BB6">
            <w:r>
              <w:t>PA9</w:t>
            </w:r>
          </w:p>
        </w:tc>
        <w:tc>
          <w:tcPr>
            <w:tcW w:w="3381" w:type="dxa"/>
          </w:tcPr>
          <w:p w14:paraId="79064BA0" w14:textId="77777777" w:rsidR="00865D27" w:rsidRDefault="00550BB6">
            <w:r>
              <w:t>Gate signal</w:t>
            </w:r>
          </w:p>
        </w:tc>
      </w:tr>
      <w:tr w:rsidR="00865D27" w14:paraId="34098C9A" w14:textId="77777777">
        <w:trPr>
          <w:jc w:val="center"/>
        </w:trPr>
        <w:tc>
          <w:tcPr>
            <w:tcW w:w="3381" w:type="dxa"/>
          </w:tcPr>
          <w:p w14:paraId="13AC6C02" w14:textId="77777777" w:rsidR="00865D27" w:rsidRDefault="00550BB6">
            <w:r>
              <w:t>12</w:t>
            </w:r>
          </w:p>
        </w:tc>
        <w:tc>
          <w:tcPr>
            <w:tcW w:w="3381" w:type="dxa"/>
          </w:tcPr>
          <w:p w14:paraId="58B84C29" w14:textId="77777777" w:rsidR="00865D27" w:rsidRDefault="00550BB6">
            <w:r>
              <w:t>PA10</w:t>
            </w:r>
          </w:p>
        </w:tc>
        <w:tc>
          <w:tcPr>
            <w:tcW w:w="3381" w:type="dxa"/>
          </w:tcPr>
          <w:p w14:paraId="314EB885" w14:textId="77777777" w:rsidR="00865D27" w:rsidRDefault="00550BB6">
            <w:r>
              <w:t>Gate signal</w:t>
            </w:r>
          </w:p>
        </w:tc>
      </w:tr>
      <w:tr w:rsidR="00865D27" w14:paraId="12A4940D" w14:textId="77777777">
        <w:trPr>
          <w:jc w:val="center"/>
        </w:trPr>
        <w:tc>
          <w:tcPr>
            <w:tcW w:w="3381" w:type="dxa"/>
          </w:tcPr>
          <w:p w14:paraId="6D63B1F4" w14:textId="77777777" w:rsidR="00865D27" w:rsidRDefault="00550BB6">
            <w:r>
              <w:t>13</w:t>
            </w:r>
          </w:p>
        </w:tc>
        <w:tc>
          <w:tcPr>
            <w:tcW w:w="3381" w:type="dxa"/>
          </w:tcPr>
          <w:p w14:paraId="24AEDED2" w14:textId="77777777" w:rsidR="00865D27" w:rsidRDefault="00550BB6">
            <w:r>
              <w:t>PA11</w:t>
            </w:r>
          </w:p>
        </w:tc>
        <w:tc>
          <w:tcPr>
            <w:tcW w:w="3381" w:type="dxa"/>
          </w:tcPr>
          <w:p w14:paraId="63A6D775" w14:textId="77777777" w:rsidR="00865D27" w:rsidRDefault="00550BB6">
            <w:r>
              <w:t>Gate signal</w:t>
            </w:r>
          </w:p>
        </w:tc>
      </w:tr>
      <w:tr w:rsidR="00865D27" w14:paraId="766BF458" w14:textId="77777777">
        <w:trPr>
          <w:jc w:val="center"/>
        </w:trPr>
        <w:tc>
          <w:tcPr>
            <w:tcW w:w="3381" w:type="dxa"/>
          </w:tcPr>
          <w:p w14:paraId="4ED06374" w14:textId="77777777" w:rsidR="00865D27" w:rsidRDefault="00550BB6">
            <w:r>
              <w:t>14</w:t>
            </w:r>
          </w:p>
        </w:tc>
        <w:tc>
          <w:tcPr>
            <w:tcW w:w="3381" w:type="dxa"/>
          </w:tcPr>
          <w:p w14:paraId="2B8443D7" w14:textId="77777777" w:rsidR="00865D27" w:rsidRDefault="00550BB6">
            <w:r>
              <w:t>3.3 V</w:t>
            </w:r>
          </w:p>
        </w:tc>
        <w:tc>
          <w:tcPr>
            <w:tcW w:w="3381" w:type="dxa"/>
          </w:tcPr>
          <w:p w14:paraId="0C2B5BC3" w14:textId="77777777" w:rsidR="00865D27" w:rsidRDefault="00550BB6">
            <w:r>
              <w:t>DUT supply</w:t>
            </w:r>
          </w:p>
        </w:tc>
      </w:tr>
    </w:tbl>
    <w:p w14:paraId="2689D020" w14:textId="77777777" w:rsidR="00865D27" w:rsidRDefault="00550BB6">
      <w:pPr>
        <w:pStyle w:val="Heading2"/>
      </w:pPr>
      <w:r>
        <w:t>5.2 User Interface</w:t>
      </w:r>
    </w:p>
    <w:tbl>
      <w:tblPr>
        <w:tblStyle w:val="TableGrid"/>
        <w:tblW w:w="0" w:type="auto"/>
        <w:jc w:val="center"/>
        <w:tblLook w:val="04A0" w:firstRow="1" w:lastRow="0" w:firstColumn="1" w:lastColumn="0" w:noHBand="0" w:noVBand="1"/>
      </w:tblPr>
      <w:tblGrid>
        <w:gridCol w:w="3381"/>
        <w:gridCol w:w="3381"/>
        <w:gridCol w:w="3381"/>
      </w:tblGrid>
      <w:tr w:rsidR="00865D27" w14:paraId="64171CE5" w14:textId="77777777">
        <w:trPr>
          <w:jc w:val="center"/>
        </w:trPr>
        <w:tc>
          <w:tcPr>
            <w:tcW w:w="3381" w:type="dxa"/>
            <w:vAlign w:val="center"/>
          </w:tcPr>
          <w:p w14:paraId="100234B8" w14:textId="77777777" w:rsidR="00865D27" w:rsidRDefault="00550BB6">
            <w:r>
              <w:rPr>
                <w:b/>
              </w:rPr>
              <w:t>STM32</w:t>
            </w:r>
          </w:p>
        </w:tc>
        <w:tc>
          <w:tcPr>
            <w:tcW w:w="3381" w:type="dxa"/>
            <w:vAlign w:val="center"/>
          </w:tcPr>
          <w:p w14:paraId="3FAD2932" w14:textId="77777777" w:rsidR="00865D27" w:rsidRDefault="00550BB6">
            <w:r>
              <w:rPr>
                <w:b/>
              </w:rPr>
              <w:t>Connected device</w:t>
            </w:r>
          </w:p>
        </w:tc>
        <w:tc>
          <w:tcPr>
            <w:tcW w:w="3381" w:type="dxa"/>
            <w:vAlign w:val="center"/>
          </w:tcPr>
          <w:p w14:paraId="71123F66" w14:textId="77777777" w:rsidR="00865D27" w:rsidRDefault="00550BB6">
            <w:r>
              <w:rPr>
                <w:b/>
              </w:rPr>
              <w:t>Configuration</w:t>
            </w:r>
          </w:p>
        </w:tc>
      </w:tr>
      <w:tr w:rsidR="00865D27" w14:paraId="3B1A2858" w14:textId="77777777">
        <w:trPr>
          <w:jc w:val="center"/>
        </w:trPr>
        <w:tc>
          <w:tcPr>
            <w:tcW w:w="3381" w:type="dxa"/>
          </w:tcPr>
          <w:p w14:paraId="65BC6C4F" w14:textId="77777777" w:rsidR="00865D27" w:rsidRDefault="00550BB6">
            <w:r>
              <w:t>PC0</w:t>
            </w:r>
          </w:p>
        </w:tc>
        <w:tc>
          <w:tcPr>
            <w:tcW w:w="3381" w:type="dxa"/>
          </w:tcPr>
          <w:p w14:paraId="0893FADA" w14:textId="77777777" w:rsidR="00865D27" w:rsidRDefault="00550BB6">
            <w:r>
              <w:t>UP</w:t>
            </w:r>
          </w:p>
        </w:tc>
        <w:tc>
          <w:tcPr>
            <w:tcW w:w="3381" w:type="dxa"/>
          </w:tcPr>
          <w:p w14:paraId="300B431B" w14:textId="77777777" w:rsidR="00865D27" w:rsidRDefault="00550BB6">
            <w:r>
              <w:t>Input, pull-up, active-low</w:t>
            </w:r>
          </w:p>
        </w:tc>
      </w:tr>
      <w:tr w:rsidR="00865D27" w14:paraId="62A85EF7" w14:textId="77777777">
        <w:trPr>
          <w:jc w:val="center"/>
        </w:trPr>
        <w:tc>
          <w:tcPr>
            <w:tcW w:w="3381" w:type="dxa"/>
          </w:tcPr>
          <w:p w14:paraId="758A8105" w14:textId="77777777" w:rsidR="00865D27" w:rsidRDefault="00550BB6">
            <w:r>
              <w:t>PC1</w:t>
            </w:r>
          </w:p>
        </w:tc>
        <w:tc>
          <w:tcPr>
            <w:tcW w:w="3381" w:type="dxa"/>
          </w:tcPr>
          <w:p w14:paraId="5D84A0D7" w14:textId="77777777" w:rsidR="00865D27" w:rsidRDefault="00550BB6">
            <w:r>
              <w:t>DOWN</w:t>
            </w:r>
          </w:p>
        </w:tc>
        <w:tc>
          <w:tcPr>
            <w:tcW w:w="3381" w:type="dxa"/>
          </w:tcPr>
          <w:p w14:paraId="441B340B" w14:textId="77777777" w:rsidR="00865D27" w:rsidRDefault="00550BB6">
            <w:r>
              <w:t>Input, pull-up, active-low</w:t>
            </w:r>
          </w:p>
        </w:tc>
      </w:tr>
      <w:tr w:rsidR="00865D27" w14:paraId="32E23B6D" w14:textId="77777777">
        <w:trPr>
          <w:jc w:val="center"/>
        </w:trPr>
        <w:tc>
          <w:tcPr>
            <w:tcW w:w="3381" w:type="dxa"/>
          </w:tcPr>
          <w:p w14:paraId="705002D1" w14:textId="77777777" w:rsidR="00865D27" w:rsidRDefault="00550BB6">
            <w:r>
              <w:t>PC2</w:t>
            </w:r>
          </w:p>
        </w:tc>
        <w:tc>
          <w:tcPr>
            <w:tcW w:w="3381" w:type="dxa"/>
          </w:tcPr>
          <w:p w14:paraId="48890B01" w14:textId="77777777" w:rsidR="00865D27" w:rsidRDefault="00550BB6">
            <w:r>
              <w:t>OK</w:t>
            </w:r>
          </w:p>
        </w:tc>
        <w:tc>
          <w:tcPr>
            <w:tcW w:w="3381" w:type="dxa"/>
          </w:tcPr>
          <w:p w14:paraId="4C780199" w14:textId="77777777" w:rsidR="00865D27" w:rsidRDefault="00550BB6">
            <w:r>
              <w:t>Input, pull-up, active-low</w:t>
            </w:r>
          </w:p>
        </w:tc>
      </w:tr>
      <w:tr w:rsidR="00865D27" w14:paraId="7DFDC526" w14:textId="77777777">
        <w:trPr>
          <w:jc w:val="center"/>
        </w:trPr>
        <w:tc>
          <w:tcPr>
            <w:tcW w:w="3381" w:type="dxa"/>
          </w:tcPr>
          <w:p w14:paraId="2C0E8D34" w14:textId="77777777" w:rsidR="00865D27" w:rsidRDefault="00550BB6">
            <w:r>
              <w:t>PC3</w:t>
            </w:r>
          </w:p>
        </w:tc>
        <w:tc>
          <w:tcPr>
            <w:tcW w:w="3381" w:type="dxa"/>
          </w:tcPr>
          <w:p w14:paraId="454BDE1B" w14:textId="77777777" w:rsidR="00865D27" w:rsidRDefault="00550BB6">
            <w:r>
              <w:t>PASS LED</w:t>
            </w:r>
          </w:p>
        </w:tc>
        <w:tc>
          <w:tcPr>
            <w:tcW w:w="3381" w:type="dxa"/>
          </w:tcPr>
          <w:p w14:paraId="0A947FF6" w14:textId="77777777" w:rsidR="00865D27" w:rsidRDefault="00550BB6">
            <w:r>
              <w:t>Push-pull output</w:t>
            </w:r>
          </w:p>
        </w:tc>
      </w:tr>
      <w:tr w:rsidR="00865D27" w14:paraId="2038CA2C" w14:textId="77777777">
        <w:trPr>
          <w:jc w:val="center"/>
        </w:trPr>
        <w:tc>
          <w:tcPr>
            <w:tcW w:w="3381" w:type="dxa"/>
          </w:tcPr>
          <w:p w14:paraId="0B813945" w14:textId="77777777" w:rsidR="00865D27" w:rsidRDefault="00550BB6">
            <w:r>
              <w:t>PC4</w:t>
            </w:r>
          </w:p>
        </w:tc>
        <w:tc>
          <w:tcPr>
            <w:tcW w:w="3381" w:type="dxa"/>
          </w:tcPr>
          <w:p w14:paraId="777EC648" w14:textId="77777777" w:rsidR="00865D27" w:rsidRDefault="00550BB6">
            <w:r>
              <w:t>FAIL LED</w:t>
            </w:r>
          </w:p>
        </w:tc>
        <w:tc>
          <w:tcPr>
            <w:tcW w:w="3381" w:type="dxa"/>
          </w:tcPr>
          <w:p w14:paraId="5589BD87" w14:textId="77777777" w:rsidR="00865D27" w:rsidRDefault="00550BB6">
            <w:r>
              <w:t>Push-pull output</w:t>
            </w:r>
          </w:p>
        </w:tc>
      </w:tr>
      <w:tr w:rsidR="00865D27" w14:paraId="5F573AB8" w14:textId="77777777">
        <w:trPr>
          <w:jc w:val="center"/>
        </w:trPr>
        <w:tc>
          <w:tcPr>
            <w:tcW w:w="3381" w:type="dxa"/>
          </w:tcPr>
          <w:p w14:paraId="3DB0C390" w14:textId="77777777" w:rsidR="00865D27" w:rsidRDefault="00550BB6">
            <w:r>
              <w:t>PC5</w:t>
            </w:r>
          </w:p>
        </w:tc>
        <w:tc>
          <w:tcPr>
            <w:tcW w:w="3381" w:type="dxa"/>
          </w:tcPr>
          <w:p w14:paraId="414B5363" w14:textId="77777777" w:rsidR="00865D27" w:rsidRDefault="00550BB6">
            <w:r>
              <w:t>Buzzer</w:t>
            </w:r>
          </w:p>
        </w:tc>
        <w:tc>
          <w:tcPr>
            <w:tcW w:w="3381" w:type="dxa"/>
          </w:tcPr>
          <w:p w14:paraId="01CAE246" w14:textId="77777777" w:rsidR="00865D27" w:rsidRDefault="00550BB6">
            <w:r>
              <w:t>Push-pull output</w:t>
            </w:r>
          </w:p>
        </w:tc>
      </w:tr>
      <w:tr w:rsidR="00865D27" w14:paraId="4D7712D6" w14:textId="77777777">
        <w:trPr>
          <w:jc w:val="center"/>
        </w:trPr>
        <w:tc>
          <w:tcPr>
            <w:tcW w:w="3381" w:type="dxa"/>
          </w:tcPr>
          <w:p w14:paraId="307493E4" w14:textId="77777777" w:rsidR="00865D27" w:rsidRDefault="00550BB6">
            <w:r>
              <w:t>PB8</w:t>
            </w:r>
          </w:p>
        </w:tc>
        <w:tc>
          <w:tcPr>
            <w:tcW w:w="3381" w:type="dxa"/>
          </w:tcPr>
          <w:p w14:paraId="035A63A7" w14:textId="77777777" w:rsidR="00865D27" w:rsidRDefault="00550BB6">
            <w:r>
              <w:t>OLED SCL</w:t>
            </w:r>
          </w:p>
        </w:tc>
        <w:tc>
          <w:tcPr>
            <w:tcW w:w="3381" w:type="dxa"/>
          </w:tcPr>
          <w:p w14:paraId="3DADBEA2" w14:textId="77777777" w:rsidR="00865D27" w:rsidRDefault="00550BB6">
            <w:r>
              <w:t>I²C1</w:t>
            </w:r>
          </w:p>
        </w:tc>
      </w:tr>
      <w:tr w:rsidR="00865D27" w14:paraId="394D2B6B" w14:textId="77777777">
        <w:trPr>
          <w:jc w:val="center"/>
        </w:trPr>
        <w:tc>
          <w:tcPr>
            <w:tcW w:w="3381" w:type="dxa"/>
          </w:tcPr>
          <w:p w14:paraId="6C1A683E" w14:textId="77777777" w:rsidR="00865D27" w:rsidRDefault="00550BB6">
            <w:r>
              <w:t>PB9</w:t>
            </w:r>
          </w:p>
        </w:tc>
        <w:tc>
          <w:tcPr>
            <w:tcW w:w="3381" w:type="dxa"/>
          </w:tcPr>
          <w:p w14:paraId="4C1DFDD2" w14:textId="77777777" w:rsidR="00865D27" w:rsidRDefault="00550BB6">
            <w:r>
              <w:t>OLED SDA</w:t>
            </w:r>
          </w:p>
        </w:tc>
        <w:tc>
          <w:tcPr>
            <w:tcW w:w="3381" w:type="dxa"/>
          </w:tcPr>
          <w:p w14:paraId="359F3F53" w14:textId="77777777" w:rsidR="00865D27" w:rsidRDefault="00550BB6">
            <w:r>
              <w:t>I²C1</w:t>
            </w:r>
          </w:p>
        </w:tc>
      </w:tr>
    </w:tbl>
    <w:p w14:paraId="608780A9" w14:textId="77777777" w:rsidR="00865D27" w:rsidRDefault="00550BB6">
      <w:pPr>
        <w:pStyle w:val="Heading2"/>
      </w:pPr>
      <w:r>
        <w:t>5.3 Physical Nucleo Notes</w:t>
      </w:r>
    </w:p>
    <w:p w14:paraId="495FB699" w14:textId="77777777" w:rsidR="00865D27" w:rsidRDefault="00550BB6">
      <w:r>
        <w:t>The final wiring retained the original working PA0–PA11 mapping used by the assembly tester. In the physical Nucleo wiring, PA2 corresponds to CN10 pin 35 and PA5 corresponds to CN10 pin 11; these are ZIF pin 3 and ZIF pin 6.</w:t>
      </w:r>
    </w:p>
    <w:p w14:paraId="77ECF84D" w14:textId="77777777" w:rsidR="00865D27" w:rsidRDefault="00550BB6">
      <w:pPr>
        <w:pStyle w:val="Heading2"/>
      </w:pPr>
      <w:r>
        <w:t>5.4 Protection</w:t>
      </w:r>
    </w:p>
    <w:p w14:paraId="58FE9151" w14:textId="77777777" w:rsidR="00865D27" w:rsidRDefault="00550BB6">
      <w:r>
        <w:t>Each MCU-to-ZIF signal uses a 1 kΩ series resistor. This provides isolation and limits current during transitions or accidental direction conflicts. The DUT is powered directly from the board supply, not from a GPIO.</w:t>
      </w:r>
    </w:p>
    <w:p w14:paraId="3919A745" w14:textId="77777777" w:rsidR="00865D27" w:rsidRDefault="00550BB6">
      <w:r>
        <w:br w:type="page"/>
      </w:r>
    </w:p>
    <w:p w14:paraId="2832C98D" w14:textId="77777777" w:rsidR="00865D27" w:rsidRDefault="00550BB6">
      <w:pPr>
        <w:pStyle w:val="Heading1"/>
      </w:pPr>
      <w:r>
        <w:lastRenderedPageBreak/>
        <w:t>6. FIRMWARE AND CODE STRUCTURE</w:t>
      </w:r>
    </w:p>
    <w:p w14:paraId="3F6AE4A3" w14:textId="77777777" w:rsidR="00865D27" w:rsidRDefault="00550BB6">
      <w:pPr>
        <w:pStyle w:val="Heading2"/>
      </w:pPr>
      <w:r>
        <w:t>6.1 Final Project Structure</w:t>
      </w:r>
      <w:r w:rsidR="00EC5CCD">
        <w:br/>
      </w:r>
      <w:r w:rsidR="00EC5CCD" w:rsidRPr="00EC5CCD">
        <w:rPr>
          <w:noProof/>
        </w:rPr>
        <w:drawing>
          <wp:inline distT="0" distB="0" distL="0" distR="0" wp14:anchorId="5AFD624F" wp14:editId="45B15494">
            <wp:extent cx="4405746" cy="6423660"/>
            <wp:effectExtent l="0" t="0" r="0" b="0"/>
            <wp:docPr id="46456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62577" name=""/>
                    <pic:cNvPicPr/>
                  </pic:nvPicPr>
                  <pic:blipFill>
                    <a:blip r:embed="rId10"/>
                    <a:stretch>
                      <a:fillRect/>
                    </a:stretch>
                  </pic:blipFill>
                  <pic:spPr>
                    <a:xfrm>
                      <a:off x="0" y="0"/>
                      <a:ext cx="4414752" cy="6436791"/>
                    </a:xfrm>
                    <a:prstGeom prst="rect">
                      <a:avLst/>
                    </a:prstGeom>
                  </pic:spPr>
                </pic:pic>
              </a:graphicData>
            </a:graphic>
          </wp:inline>
        </w:drawing>
      </w:r>
      <w:r w:rsidR="00EC5CCD">
        <w:br/>
      </w:r>
    </w:p>
    <w:p w14:paraId="02D226D2" w14:textId="77777777" w:rsidR="00865D27" w:rsidRDefault="00550BB6">
      <w:pPr>
        <w:pStyle w:val="Heading2"/>
      </w:pPr>
      <w:r>
        <w:t>6.2 C + Assembly Design</w:t>
      </w:r>
    </w:p>
    <w:p w14:paraId="53280574" w14:textId="77777777" w:rsidR="00865D27" w:rsidRDefault="00550BB6">
      <w:r>
        <w:t>The firmware uses both C and Assembly. Register-level C is used for the peripherals and board-level functions, while the working Assembly tester handles the main IC testing sequence.</w:t>
      </w:r>
      <w:r w:rsidR="00EC5CCD">
        <w:br/>
      </w:r>
      <w:r w:rsidR="00EC5CCD">
        <w:br/>
      </w:r>
    </w:p>
    <w:p w14:paraId="416611B4" w14:textId="77777777" w:rsidR="00865D27" w:rsidRDefault="00550BB6">
      <w:pPr>
        <w:pStyle w:val="Heading2"/>
      </w:pPr>
      <w:r>
        <w:lastRenderedPageBreak/>
        <w:t>6.3 Module Responsibilities</w:t>
      </w:r>
    </w:p>
    <w:tbl>
      <w:tblPr>
        <w:tblStyle w:val="TableGrid"/>
        <w:tblW w:w="0" w:type="auto"/>
        <w:jc w:val="center"/>
        <w:tblLook w:val="04A0" w:firstRow="1" w:lastRow="0" w:firstColumn="1" w:lastColumn="0" w:noHBand="0" w:noVBand="1"/>
      </w:tblPr>
      <w:tblGrid>
        <w:gridCol w:w="5071"/>
        <w:gridCol w:w="5071"/>
      </w:tblGrid>
      <w:tr w:rsidR="00865D27" w14:paraId="5C694DB5" w14:textId="77777777">
        <w:trPr>
          <w:jc w:val="center"/>
        </w:trPr>
        <w:tc>
          <w:tcPr>
            <w:tcW w:w="5071" w:type="dxa"/>
            <w:vAlign w:val="center"/>
          </w:tcPr>
          <w:p w14:paraId="03C1F9B7" w14:textId="77777777" w:rsidR="00865D27" w:rsidRDefault="00550BB6">
            <w:r>
              <w:rPr>
                <w:b/>
              </w:rPr>
              <w:t>Module</w:t>
            </w:r>
          </w:p>
        </w:tc>
        <w:tc>
          <w:tcPr>
            <w:tcW w:w="5071" w:type="dxa"/>
            <w:vAlign w:val="center"/>
          </w:tcPr>
          <w:p w14:paraId="4395945B" w14:textId="77777777" w:rsidR="00865D27" w:rsidRDefault="00550BB6">
            <w:r>
              <w:rPr>
                <w:b/>
              </w:rPr>
              <w:t>Responsibility</w:t>
            </w:r>
          </w:p>
        </w:tc>
      </w:tr>
      <w:tr w:rsidR="00865D27" w14:paraId="587AC2C4" w14:textId="77777777">
        <w:trPr>
          <w:jc w:val="center"/>
        </w:trPr>
        <w:tc>
          <w:tcPr>
            <w:tcW w:w="5071" w:type="dxa"/>
          </w:tcPr>
          <w:p w14:paraId="4ED7131C" w14:textId="77777777" w:rsidR="00865D27" w:rsidRDefault="00550BB6">
            <w:r>
              <w:t>main.c</w:t>
            </w:r>
          </w:p>
        </w:tc>
        <w:tc>
          <w:tcPr>
            <w:tcW w:w="5071" w:type="dxa"/>
          </w:tcPr>
          <w:p w14:paraId="2C050AC4" w14:textId="77777777" w:rsidR="00865D27" w:rsidRDefault="00550BB6">
            <w:r>
              <w:t>Startup and application entry</w:t>
            </w:r>
          </w:p>
        </w:tc>
      </w:tr>
      <w:tr w:rsidR="00865D27" w14:paraId="6D2F9931" w14:textId="77777777">
        <w:trPr>
          <w:jc w:val="center"/>
        </w:trPr>
        <w:tc>
          <w:tcPr>
            <w:tcW w:w="5071" w:type="dxa"/>
          </w:tcPr>
          <w:p w14:paraId="788EB091" w14:textId="77777777" w:rsidR="00865D27" w:rsidRDefault="00550BB6">
            <w:r>
              <w:t>i2c1_reg.c</w:t>
            </w:r>
          </w:p>
        </w:tc>
        <w:tc>
          <w:tcPr>
            <w:tcW w:w="5071" w:type="dxa"/>
          </w:tcPr>
          <w:p w14:paraId="1518A2F0" w14:textId="77777777" w:rsidR="00865D27" w:rsidRDefault="00550BB6">
            <w:r>
              <w:t>Register-level I²C1 transactions</w:t>
            </w:r>
          </w:p>
        </w:tc>
      </w:tr>
      <w:tr w:rsidR="00865D27" w14:paraId="6F8B7A7A" w14:textId="77777777">
        <w:trPr>
          <w:jc w:val="center"/>
        </w:trPr>
        <w:tc>
          <w:tcPr>
            <w:tcW w:w="5071" w:type="dxa"/>
          </w:tcPr>
          <w:p w14:paraId="5614DBFE" w14:textId="77777777" w:rsidR="00865D27" w:rsidRDefault="00550BB6">
            <w:r>
              <w:t>oled.c</w:t>
            </w:r>
          </w:p>
        </w:tc>
        <w:tc>
          <w:tcPr>
            <w:tcW w:w="5071" w:type="dxa"/>
          </w:tcPr>
          <w:p w14:paraId="79488E64" w14:textId="77777777" w:rsidR="00865D27" w:rsidRDefault="00550BB6">
            <w:r>
              <w:t>SSD1306 display functions</w:t>
            </w:r>
          </w:p>
        </w:tc>
      </w:tr>
      <w:tr w:rsidR="00865D27" w14:paraId="6E587AD1" w14:textId="77777777">
        <w:trPr>
          <w:jc w:val="center"/>
        </w:trPr>
        <w:tc>
          <w:tcPr>
            <w:tcW w:w="5071" w:type="dxa"/>
          </w:tcPr>
          <w:p w14:paraId="54E686BE" w14:textId="77777777" w:rsidR="00865D27" w:rsidRDefault="00550BB6">
            <w:r>
              <w:t>ic_tester.s</w:t>
            </w:r>
          </w:p>
        </w:tc>
        <w:tc>
          <w:tcPr>
            <w:tcW w:w="5071" w:type="dxa"/>
          </w:tcPr>
          <w:p w14:paraId="2ACBFA92" w14:textId="77777777" w:rsidR="00865D27" w:rsidRDefault="00550BB6">
            <w:r>
              <w:t>Main tester/menu and orchestration</w:t>
            </w:r>
          </w:p>
        </w:tc>
      </w:tr>
      <w:tr w:rsidR="00865D27" w14:paraId="3A962300" w14:textId="77777777">
        <w:trPr>
          <w:jc w:val="center"/>
        </w:trPr>
        <w:tc>
          <w:tcPr>
            <w:tcW w:w="5071" w:type="dxa"/>
          </w:tcPr>
          <w:p w14:paraId="536CA494" w14:textId="77777777" w:rsidR="00865D27" w:rsidRDefault="00550BB6">
            <w:r>
              <w:t>nand.s / nor.s / not.s</w:t>
            </w:r>
          </w:p>
        </w:tc>
        <w:tc>
          <w:tcPr>
            <w:tcW w:w="5071" w:type="dxa"/>
          </w:tcPr>
          <w:p w14:paraId="09F296F6" w14:textId="77777777" w:rsidR="00865D27" w:rsidRDefault="00550BB6">
            <w:r>
              <w:t>74HC00 / 02 / 04 tests</w:t>
            </w:r>
          </w:p>
        </w:tc>
      </w:tr>
      <w:tr w:rsidR="00865D27" w14:paraId="09EC8C5E" w14:textId="77777777">
        <w:trPr>
          <w:jc w:val="center"/>
        </w:trPr>
        <w:tc>
          <w:tcPr>
            <w:tcW w:w="5071" w:type="dxa"/>
          </w:tcPr>
          <w:p w14:paraId="2CC9835A" w14:textId="77777777" w:rsidR="00865D27" w:rsidRDefault="00550BB6">
            <w:r>
              <w:t>and.s / or.s / xor.s</w:t>
            </w:r>
          </w:p>
        </w:tc>
        <w:tc>
          <w:tcPr>
            <w:tcW w:w="5071" w:type="dxa"/>
          </w:tcPr>
          <w:p w14:paraId="49C0F10E" w14:textId="77777777" w:rsidR="00865D27" w:rsidRDefault="00550BB6">
            <w:r>
              <w:t>74HC08 / 32 / 86 tests</w:t>
            </w:r>
          </w:p>
        </w:tc>
      </w:tr>
      <w:tr w:rsidR="00865D27" w14:paraId="7B8FE4E3" w14:textId="77777777">
        <w:trPr>
          <w:jc w:val="center"/>
        </w:trPr>
        <w:tc>
          <w:tcPr>
            <w:tcW w:w="5071" w:type="dxa"/>
          </w:tcPr>
          <w:p w14:paraId="52D1A34D" w14:textId="77777777" w:rsidR="00865D27" w:rsidRDefault="00550BB6">
            <w:r>
              <w:t>startup...s</w:t>
            </w:r>
          </w:p>
        </w:tc>
        <w:tc>
          <w:tcPr>
            <w:tcW w:w="5071" w:type="dxa"/>
          </w:tcPr>
          <w:p w14:paraId="4F72A0CE" w14:textId="77777777" w:rsidR="00865D27" w:rsidRDefault="00550BB6">
            <w:r>
              <w:t>MCU startup/vector table</w:t>
            </w:r>
          </w:p>
        </w:tc>
      </w:tr>
      <w:tr w:rsidR="00865D27" w14:paraId="6D748FE6" w14:textId="77777777">
        <w:trPr>
          <w:jc w:val="center"/>
        </w:trPr>
        <w:tc>
          <w:tcPr>
            <w:tcW w:w="5071" w:type="dxa"/>
          </w:tcPr>
          <w:p w14:paraId="5A4CC170" w14:textId="77777777" w:rsidR="00865D27" w:rsidRDefault="00550BB6">
            <w:r>
              <w:t>CMSIS</w:t>
            </w:r>
          </w:p>
        </w:tc>
        <w:tc>
          <w:tcPr>
            <w:tcW w:w="5071" w:type="dxa"/>
          </w:tcPr>
          <w:p w14:paraId="4DA5D1F5" w14:textId="77777777" w:rsidR="00865D27" w:rsidRDefault="00550BB6">
            <w:r>
              <w:t>Device/register definitions</w:t>
            </w:r>
          </w:p>
        </w:tc>
      </w:tr>
    </w:tbl>
    <w:p w14:paraId="2BC159FA" w14:textId="77777777" w:rsidR="00865D27" w:rsidRDefault="00EC5CCD">
      <w:pPr>
        <w:pStyle w:val="Heading2"/>
      </w:pPr>
      <w:r>
        <w:br/>
        <w:t>6.4 Maintainability</w:t>
      </w:r>
    </w:p>
    <w:p w14:paraId="33A58332" w14:textId="77777777" w:rsidR="00865D27" w:rsidRDefault="00550BB6">
      <w:r>
        <w:t>The display layer does not contain IC-testing decisions, the I²C layer only handles bus transactions, and the assembly gate files contain truth-table testing. This separation makes debugging easier and allows the peripheral implementation to change without rewriting gate logic.</w:t>
      </w:r>
    </w:p>
    <w:p w14:paraId="6FA6D18E" w14:textId="77777777" w:rsidR="00865D27" w:rsidRDefault="00550BB6">
      <w:r>
        <w:br w:type="page"/>
      </w:r>
    </w:p>
    <w:p w14:paraId="6DC21DDC" w14:textId="77777777" w:rsidR="00865D27" w:rsidRDefault="00550BB6">
      <w:pPr>
        <w:pStyle w:val="Heading1"/>
      </w:pPr>
      <w:r>
        <w:lastRenderedPageBreak/>
        <w:t>7. IC TESTING METHODOLOGY</w:t>
      </w:r>
    </w:p>
    <w:p w14:paraId="4B0062B4" w14:textId="77777777" w:rsidR="00865D27" w:rsidRDefault="00550BB6">
      <w:pPr>
        <w:pStyle w:val="Heading2"/>
      </w:pPr>
      <w:r>
        <w:t>7.1 Test Sequence</w:t>
      </w:r>
    </w:p>
    <w:p w14:paraId="68D76EE0" w14:textId="77777777" w:rsidR="00865D27" w:rsidRDefault="00550BB6">
      <w:r>
        <w:t>For each supported IC family, the tester configures the GPIOs according to that device's internal gate arrangement. For a two-input gate, A and B are driven through 00, 01, 10 and 11 while Y is sampled. The resulting observations are accumulated into the detection result.</w:t>
      </w:r>
    </w:p>
    <w:p w14:paraId="2BC57F43" w14:textId="77777777" w:rsidR="00865D27" w:rsidRDefault="00550BB6">
      <w:pPr>
        <w:pStyle w:val="Heading2"/>
      </w:pPr>
      <w:r>
        <w:t>7.2 Gate-by-Gate Verification</w:t>
      </w:r>
    </w:p>
    <w:tbl>
      <w:tblPr>
        <w:tblStyle w:val="TableGrid"/>
        <w:tblW w:w="0" w:type="auto"/>
        <w:jc w:val="center"/>
        <w:tblLook w:val="04A0" w:firstRow="1" w:lastRow="0" w:firstColumn="1" w:lastColumn="0" w:noHBand="0" w:noVBand="1"/>
      </w:tblPr>
      <w:tblGrid>
        <w:gridCol w:w="3381"/>
        <w:gridCol w:w="3381"/>
        <w:gridCol w:w="3381"/>
      </w:tblGrid>
      <w:tr w:rsidR="00865D27" w14:paraId="12E72892" w14:textId="77777777">
        <w:trPr>
          <w:jc w:val="center"/>
        </w:trPr>
        <w:tc>
          <w:tcPr>
            <w:tcW w:w="3381" w:type="dxa"/>
            <w:vAlign w:val="center"/>
          </w:tcPr>
          <w:p w14:paraId="52AFF8CB" w14:textId="77777777" w:rsidR="00865D27" w:rsidRDefault="00550BB6">
            <w:r>
              <w:rPr>
                <w:b/>
              </w:rPr>
              <w:t>Gate</w:t>
            </w:r>
          </w:p>
        </w:tc>
        <w:tc>
          <w:tcPr>
            <w:tcW w:w="3381" w:type="dxa"/>
            <w:vAlign w:val="center"/>
          </w:tcPr>
          <w:p w14:paraId="43E85A37" w14:textId="77777777" w:rsidR="00865D27" w:rsidRDefault="00550BB6">
            <w:r>
              <w:rPr>
                <w:b/>
              </w:rPr>
              <w:t>Stimulus</w:t>
            </w:r>
          </w:p>
        </w:tc>
        <w:tc>
          <w:tcPr>
            <w:tcW w:w="3381" w:type="dxa"/>
            <w:vAlign w:val="center"/>
          </w:tcPr>
          <w:p w14:paraId="43D9BAFC" w14:textId="77777777" w:rsidR="00865D27" w:rsidRDefault="00550BB6">
            <w:r>
              <w:rPr>
                <w:b/>
              </w:rPr>
              <w:t>Example expected output for NAND</w:t>
            </w:r>
          </w:p>
        </w:tc>
      </w:tr>
      <w:tr w:rsidR="00865D27" w14:paraId="1DD64505" w14:textId="77777777">
        <w:trPr>
          <w:jc w:val="center"/>
        </w:trPr>
        <w:tc>
          <w:tcPr>
            <w:tcW w:w="3381" w:type="dxa"/>
          </w:tcPr>
          <w:p w14:paraId="490C2668" w14:textId="77777777" w:rsidR="00865D27" w:rsidRDefault="00550BB6">
            <w:r>
              <w:t>G1</w:t>
            </w:r>
          </w:p>
        </w:tc>
        <w:tc>
          <w:tcPr>
            <w:tcW w:w="3381" w:type="dxa"/>
          </w:tcPr>
          <w:p w14:paraId="722A348D" w14:textId="77777777" w:rsidR="00865D27" w:rsidRDefault="00550BB6">
            <w:r>
              <w:t>00, 01, 10, 11</w:t>
            </w:r>
          </w:p>
        </w:tc>
        <w:tc>
          <w:tcPr>
            <w:tcW w:w="3381" w:type="dxa"/>
          </w:tcPr>
          <w:p w14:paraId="582EFE15" w14:textId="77777777" w:rsidR="00865D27" w:rsidRDefault="00550BB6">
            <w:r>
              <w:t>1, 1, 1, 0</w:t>
            </w:r>
          </w:p>
        </w:tc>
      </w:tr>
      <w:tr w:rsidR="00865D27" w14:paraId="35714174" w14:textId="77777777">
        <w:trPr>
          <w:jc w:val="center"/>
        </w:trPr>
        <w:tc>
          <w:tcPr>
            <w:tcW w:w="3381" w:type="dxa"/>
          </w:tcPr>
          <w:p w14:paraId="40229F0B" w14:textId="77777777" w:rsidR="00865D27" w:rsidRDefault="00550BB6">
            <w:r>
              <w:t>G2</w:t>
            </w:r>
          </w:p>
        </w:tc>
        <w:tc>
          <w:tcPr>
            <w:tcW w:w="3381" w:type="dxa"/>
          </w:tcPr>
          <w:p w14:paraId="0B3C34C1" w14:textId="77777777" w:rsidR="00865D27" w:rsidRDefault="00550BB6">
            <w:r>
              <w:t>00, 01, 10, 11</w:t>
            </w:r>
          </w:p>
        </w:tc>
        <w:tc>
          <w:tcPr>
            <w:tcW w:w="3381" w:type="dxa"/>
          </w:tcPr>
          <w:p w14:paraId="1FC075BB" w14:textId="77777777" w:rsidR="00865D27" w:rsidRDefault="00550BB6">
            <w:r>
              <w:t>1, 1, 1, 0</w:t>
            </w:r>
          </w:p>
        </w:tc>
      </w:tr>
      <w:tr w:rsidR="00865D27" w14:paraId="18F4521C" w14:textId="77777777">
        <w:trPr>
          <w:jc w:val="center"/>
        </w:trPr>
        <w:tc>
          <w:tcPr>
            <w:tcW w:w="3381" w:type="dxa"/>
          </w:tcPr>
          <w:p w14:paraId="54E8D3A9" w14:textId="77777777" w:rsidR="00865D27" w:rsidRDefault="00550BB6">
            <w:r>
              <w:t>G3</w:t>
            </w:r>
          </w:p>
        </w:tc>
        <w:tc>
          <w:tcPr>
            <w:tcW w:w="3381" w:type="dxa"/>
          </w:tcPr>
          <w:p w14:paraId="030CD00B" w14:textId="77777777" w:rsidR="00865D27" w:rsidRDefault="00550BB6">
            <w:r>
              <w:t>00, 01, 10, 11</w:t>
            </w:r>
          </w:p>
        </w:tc>
        <w:tc>
          <w:tcPr>
            <w:tcW w:w="3381" w:type="dxa"/>
          </w:tcPr>
          <w:p w14:paraId="1D95DAB7" w14:textId="77777777" w:rsidR="00865D27" w:rsidRDefault="00550BB6">
            <w:r>
              <w:t>1, 1, 1, 0</w:t>
            </w:r>
          </w:p>
        </w:tc>
      </w:tr>
      <w:tr w:rsidR="00865D27" w14:paraId="7FB06771" w14:textId="77777777">
        <w:trPr>
          <w:jc w:val="center"/>
        </w:trPr>
        <w:tc>
          <w:tcPr>
            <w:tcW w:w="3381" w:type="dxa"/>
          </w:tcPr>
          <w:p w14:paraId="6FFECC6B" w14:textId="77777777" w:rsidR="00865D27" w:rsidRDefault="00550BB6">
            <w:r>
              <w:t>G4</w:t>
            </w:r>
          </w:p>
        </w:tc>
        <w:tc>
          <w:tcPr>
            <w:tcW w:w="3381" w:type="dxa"/>
          </w:tcPr>
          <w:p w14:paraId="1CF51351" w14:textId="77777777" w:rsidR="00865D27" w:rsidRDefault="00550BB6">
            <w:r>
              <w:t>00, 01, 10, 11</w:t>
            </w:r>
          </w:p>
        </w:tc>
        <w:tc>
          <w:tcPr>
            <w:tcW w:w="3381" w:type="dxa"/>
          </w:tcPr>
          <w:p w14:paraId="00F2DA61" w14:textId="77777777" w:rsidR="00865D27" w:rsidRDefault="00550BB6">
            <w:r>
              <w:t>1, 1, 1, 0</w:t>
            </w:r>
          </w:p>
        </w:tc>
      </w:tr>
    </w:tbl>
    <w:p w14:paraId="2D7D60B3" w14:textId="77777777" w:rsidR="00865D27" w:rsidRDefault="00550BB6">
      <w:r>
        <w:t>AND, OR and XOR use the same four input combinations with their respective truth-table outputs. NOR uses its device-specific package mapping. The 74HC04 is tested as six independent inverters.</w:t>
      </w:r>
    </w:p>
    <w:p w14:paraId="0A69F2F1" w14:textId="727AFAA7" w:rsidR="00865D27" w:rsidRDefault="00550BB6">
      <w:pPr>
        <w:pStyle w:val="Heading2"/>
      </w:pPr>
      <w:r>
        <w:t>7.</w:t>
      </w:r>
      <w:r w:rsidR="00CB1A7E">
        <w:t>3</w:t>
      </w:r>
      <w:r>
        <w:t xml:space="preserve"> Auto Detection</w:t>
      </w:r>
    </w:p>
    <w:p w14:paraId="1D99AEE4" w14:textId="77777777" w:rsidR="00865D27" w:rsidRDefault="00550BB6">
      <w:r>
        <w:t>The implemented firmware evaluates the supported routines sequentially and tracks observed test performance. Candidate selection follows the implemented score/threshold mechanism and reports UNKNOWN/FAIL when the acceptance condition is not satisfied. The detection method described here is the one implemented in the firmware.</w:t>
      </w:r>
    </w:p>
    <w:p w14:paraId="2BD7222B" w14:textId="77777777" w:rsidR="00865D27" w:rsidRDefault="00550BB6">
      <w:r>
        <w:br w:type="page"/>
      </w:r>
    </w:p>
    <w:p w14:paraId="77468E14" w14:textId="77777777" w:rsidR="00865D27" w:rsidRDefault="00550BB6">
      <w:pPr>
        <w:pStyle w:val="Heading1"/>
      </w:pPr>
      <w:r>
        <w:lastRenderedPageBreak/>
        <w:t>8. TRUTH TABLES AND VERIFICATION</w:t>
      </w:r>
    </w:p>
    <w:p w14:paraId="68C599E3" w14:textId="77777777" w:rsidR="00865D27" w:rsidRDefault="00550BB6">
      <w:pPr>
        <w:pStyle w:val="Heading2"/>
      </w:pPr>
      <w:r>
        <w:t>8.1 Two-Input Gates</w:t>
      </w:r>
    </w:p>
    <w:tbl>
      <w:tblPr>
        <w:tblStyle w:val="TableGrid"/>
        <w:tblW w:w="0" w:type="auto"/>
        <w:jc w:val="center"/>
        <w:tblLook w:val="04A0" w:firstRow="1" w:lastRow="0" w:firstColumn="1" w:lastColumn="0" w:noHBand="0" w:noVBand="1"/>
      </w:tblPr>
      <w:tblGrid>
        <w:gridCol w:w="1449"/>
        <w:gridCol w:w="1449"/>
        <w:gridCol w:w="1449"/>
        <w:gridCol w:w="1449"/>
        <w:gridCol w:w="1449"/>
        <w:gridCol w:w="1449"/>
        <w:gridCol w:w="1449"/>
      </w:tblGrid>
      <w:tr w:rsidR="00865D27" w14:paraId="4B77DAA0" w14:textId="77777777">
        <w:trPr>
          <w:jc w:val="center"/>
        </w:trPr>
        <w:tc>
          <w:tcPr>
            <w:tcW w:w="1449" w:type="dxa"/>
            <w:vAlign w:val="center"/>
          </w:tcPr>
          <w:p w14:paraId="7FAD86C8" w14:textId="77777777" w:rsidR="00865D27" w:rsidRDefault="00550BB6">
            <w:r>
              <w:rPr>
                <w:b/>
              </w:rPr>
              <w:t>A</w:t>
            </w:r>
          </w:p>
        </w:tc>
        <w:tc>
          <w:tcPr>
            <w:tcW w:w="1449" w:type="dxa"/>
            <w:vAlign w:val="center"/>
          </w:tcPr>
          <w:p w14:paraId="3F18A762" w14:textId="77777777" w:rsidR="00865D27" w:rsidRDefault="00550BB6">
            <w:r>
              <w:rPr>
                <w:b/>
              </w:rPr>
              <w:t>B</w:t>
            </w:r>
          </w:p>
        </w:tc>
        <w:tc>
          <w:tcPr>
            <w:tcW w:w="1449" w:type="dxa"/>
            <w:vAlign w:val="center"/>
          </w:tcPr>
          <w:p w14:paraId="2FDA36D7" w14:textId="77777777" w:rsidR="00865D27" w:rsidRDefault="00550BB6">
            <w:r>
              <w:rPr>
                <w:b/>
              </w:rPr>
              <w:t>NAND</w:t>
            </w:r>
          </w:p>
        </w:tc>
        <w:tc>
          <w:tcPr>
            <w:tcW w:w="1449" w:type="dxa"/>
            <w:vAlign w:val="center"/>
          </w:tcPr>
          <w:p w14:paraId="6176A095" w14:textId="77777777" w:rsidR="00865D27" w:rsidRDefault="00550BB6">
            <w:r>
              <w:rPr>
                <w:b/>
              </w:rPr>
              <w:t>NOR</w:t>
            </w:r>
          </w:p>
        </w:tc>
        <w:tc>
          <w:tcPr>
            <w:tcW w:w="1449" w:type="dxa"/>
            <w:vAlign w:val="center"/>
          </w:tcPr>
          <w:p w14:paraId="1EFB631A" w14:textId="77777777" w:rsidR="00865D27" w:rsidRDefault="00550BB6">
            <w:r>
              <w:rPr>
                <w:b/>
              </w:rPr>
              <w:t>AND</w:t>
            </w:r>
          </w:p>
        </w:tc>
        <w:tc>
          <w:tcPr>
            <w:tcW w:w="1449" w:type="dxa"/>
            <w:vAlign w:val="center"/>
          </w:tcPr>
          <w:p w14:paraId="2D15904C" w14:textId="77777777" w:rsidR="00865D27" w:rsidRDefault="00550BB6">
            <w:r>
              <w:rPr>
                <w:b/>
              </w:rPr>
              <w:t>OR</w:t>
            </w:r>
          </w:p>
        </w:tc>
        <w:tc>
          <w:tcPr>
            <w:tcW w:w="1449" w:type="dxa"/>
            <w:vAlign w:val="center"/>
          </w:tcPr>
          <w:p w14:paraId="2F4D81C3" w14:textId="77777777" w:rsidR="00865D27" w:rsidRDefault="00550BB6">
            <w:r>
              <w:rPr>
                <w:b/>
              </w:rPr>
              <w:t>XOR</w:t>
            </w:r>
          </w:p>
        </w:tc>
      </w:tr>
      <w:tr w:rsidR="00865D27" w14:paraId="3E3913AA" w14:textId="77777777">
        <w:trPr>
          <w:jc w:val="center"/>
        </w:trPr>
        <w:tc>
          <w:tcPr>
            <w:tcW w:w="1449" w:type="dxa"/>
          </w:tcPr>
          <w:p w14:paraId="500AFC39" w14:textId="77777777" w:rsidR="00865D27" w:rsidRDefault="00550BB6">
            <w:r>
              <w:t>0</w:t>
            </w:r>
          </w:p>
        </w:tc>
        <w:tc>
          <w:tcPr>
            <w:tcW w:w="1449" w:type="dxa"/>
          </w:tcPr>
          <w:p w14:paraId="507AF737" w14:textId="77777777" w:rsidR="00865D27" w:rsidRDefault="00550BB6">
            <w:r>
              <w:t>0</w:t>
            </w:r>
          </w:p>
        </w:tc>
        <w:tc>
          <w:tcPr>
            <w:tcW w:w="1449" w:type="dxa"/>
          </w:tcPr>
          <w:p w14:paraId="186AD106" w14:textId="77777777" w:rsidR="00865D27" w:rsidRDefault="00550BB6">
            <w:r>
              <w:t>1</w:t>
            </w:r>
          </w:p>
        </w:tc>
        <w:tc>
          <w:tcPr>
            <w:tcW w:w="1449" w:type="dxa"/>
          </w:tcPr>
          <w:p w14:paraId="54E19710" w14:textId="77777777" w:rsidR="00865D27" w:rsidRDefault="00550BB6">
            <w:r>
              <w:t>1</w:t>
            </w:r>
          </w:p>
        </w:tc>
        <w:tc>
          <w:tcPr>
            <w:tcW w:w="1449" w:type="dxa"/>
          </w:tcPr>
          <w:p w14:paraId="6D6D3061" w14:textId="77777777" w:rsidR="00865D27" w:rsidRDefault="00550BB6">
            <w:r>
              <w:t>0</w:t>
            </w:r>
          </w:p>
        </w:tc>
        <w:tc>
          <w:tcPr>
            <w:tcW w:w="1449" w:type="dxa"/>
          </w:tcPr>
          <w:p w14:paraId="10E5E4D7" w14:textId="77777777" w:rsidR="00865D27" w:rsidRDefault="00550BB6">
            <w:r>
              <w:t>0</w:t>
            </w:r>
          </w:p>
        </w:tc>
        <w:tc>
          <w:tcPr>
            <w:tcW w:w="1449" w:type="dxa"/>
          </w:tcPr>
          <w:p w14:paraId="5E88B949" w14:textId="77777777" w:rsidR="00865D27" w:rsidRDefault="00550BB6">
            <w:r>
              <w:t>0</w:t>
            </w:r>
          </w:p>
        </w:tc>
      </w:tr>
      <w:tr w:rsidR="00865D27" w14:paraId="5CAC407E" w14:textId="77777777">
        <w:trPr>
          <w:jc w:val="center"/>
        </w:trPr>
        <w:tc>
          <w:tcPr>
            <w:tcW w:w="1449" w:type="dxa"/>
          </w:tcPr>
          <w:p w14:paraId="2EB43B0C" w14:textId="77777777" w:rsidR="00865D27" w:rsidRDefault="00550BB6">
            <w:r>
              <w:t>0</w:t>
            </w:r>
          </w:p>
        </w:tc>
        <w:tc>
          <w:tcPr>
            <w:tcW w:w="1449" w:type="dxa"/>
          </w:tcPr>
          <w:p w14:paraId="534A107A" w14:textId="77777777" w:rsidR="00865D27" w:rsidRDefault="00550BB6">
            <w:r>
              <w:t>1</w:t>
            </w:r>
          </w:p>
        </w:tc>
        <w:tc>
          <w:tcPr>
            <w:tcW w:w="1449" w:type="dxa"/>
          </w:tcPr>
          <w:p w14:paraId="5B66FF58" w14:textId="77777777" w:rsidR="00865D27" w:rsidRDefault="00550BB6">
            <w:r>
              <w:t>1</w:t>
            </w:r>
          </w:p>
        </w:tc>
        <w:tc>
          <w:tcPr>
            <w:tcW w:w="1449" w:type="dxa"/>
          </w:tcPr>
          <w:p w14:paraId="195EC9CF" w14:textId="77777777" w:rsidR="00865D27" w:rsidRDefault="00550BB6">
            <w:r>
              <w:t>0</w:t>
            </w:r>
          </w:p>
        </w:tc>
        <w:tc>
          <w:tcPr>
            <w:tcW w:w="1449" w:type="dxa"/>
          </w:tcPr>
          <w:p w14:paraId="6470C0D2" w14:textId="77777777" w:rsidR="00865D27" w:rsidRDefault="00550BB6">
            <w:r>
              <w:t>0</w:t>
            </w:r>
          </w:p>
        </w:tc>
        <w:tc>
          <w:tcPr>
            <w:tcW w:w="1449" w:type="dxa"/>
          </w:tcPr>
          <w:p w14:paraId="54A22216" w14:textId="77777777" w:rsidR="00865D27" w:rsidRDefault="00550BB6">
            <w:r>
              <w:t>1</w:t>
            </w:r>
          </w:p>
        </w:tc>
        <w:tc>
          <w:tcPr>
            <w:tcW w:w="1449" w:type="dxa"/>
          </w:tcPr>
          <w:p w14:paraId="6B02921D" w14:textId="77777777" w:rsidR="00865D27" w:rsidRDefault="00550BB6">
            <w:r>
              <w:t>1</w:t>
            </w:r>
          </w:p>
        </w:tc>
      </w:tr>
      <w:tr w:rsidR="00865D27" w14:paraId="78C27586" w14:textId="77777777">
        <w:trPr>
          <w:jc w:val="center"/>
        </w:trPr>
        <w:tc>
          <w:tcPr>
            <w:tcW w:w="1449" w:type="dxa"/>
          </w:tcPr>
          <w:p w14:paraId="57331995" w14:textId="77777777" w:rsidR="00865D27" w:rsidRDefault="00550BB6">
            <w:r>
              <w:t>1</w:t>
            </w:r>
          </w:p>
        </w:tc>
        <w:tc>
          <w:tcPr>
            <w:tcW w:w="1449" w:type="dxa"/>
          </w:tcPr>
          <w:p w14:paraId="5E6953FA" w14:textId="77777777" w:rsidR="00865D27" w:rsidRDefault="00550BB6">
            <w:r>
              <w:t>0</w:t>
            </w:r>
          </w:p>
        </w:tc>
        <w:tc>
          <w:tcPr>
            <w:tcW w:w="1449" w:type="dxa"/>
          </w:tcPr>
          <w:p w14:paraId="09C7786A" w14:textId="77777777" w:rsidR="00865D27" w:rsidRDefault="00550BB6">
            <w:r>
              <w:t>1</w:t>
            </w:r>
          </w:p>
        </w:tc>
        <w:tc>
          <w:tcPr>
            <w:tcW w:w="1449" w:type="dxa"/>
          </w:tcPr>
          <w:p w14:paraId="44631EC6" w14:textId="77777777" w:rsidR="00865D27" w:rsidRDefault="00550BB6">
            <w:r>
              <w:t>0</w:t>
            </w:r>
          </w:p>
        </w:tc>
        <w:tc>
          <w:tcPr>
            <w:tcW w:w="1449" w:type="dxa"/>
          </w:tcPr>
          <w:p w14:paraId="29A06879" w14:textId="77777777" w:rsidR="00865D27" w:rsidRDefault="00550BB6">
            <w:r>
              <w:t>0</w:t>
            </w:r>
          </w:p>
        </w:tc>
        <w:tc>
          <w:tcPr>
            <w:tcW w:w="1449" w:type="dxa"/>
          </w:tcPr>
          <w:p w14:paraId="09D4BBEF" w14:textId="77777777" w:rsidR="00865D27" w:rsidRDefault="00550BB6">
            <w:r>
              <w:t>1</w:t>
            </w:r>
          </w:p>
        </w:tc>
        <w:tc>
          <w:tcPr>
            <w:tcW w:w="1449" w:type="dxa"/>
          </w:tcPr>
          <w:p w14:paraId="413A685C" w14:textId="77777777" w:rsidR="00865D27" w:rsidRDefault="00550BB6">
            <w:r>
              <w:t>1</w:t>
            </w:r>
          </w:p>
        </w:tc>
      </w:tr>
      <w:tr w:rsidR="00865D27" w14:paraId="56E77C2B" w14:textId="77777777">
        <w:trPr>
          <w:jc w:val="center"/>
        </w:trPr>
        <w:tc>
          <w:tcPr>
            <w:tcW w:w="1449" w:type="dxa"/>
          </w:tcPr>
          <w:p w14:paraId="5723894B" w14:textId="77777777" w:rsidR="00865D27" w:rsidRDefault="00550BB6">
            <w:r>
              <w:t>1</w:t>
            </w:r>
          </w:p>
        </w:tc>
        <w:tc>
          <w:tcPr>
            <w:tcW w:w="1449" w:type="dxa"/>
          </w:tcPr>
          <w:p w14:paraId="0956E694" w14:textId="77777777" w:rsidR="00865D27" w:rsidRDefault="00550BB6">
            <w:r>
              <w:t>1</w:t>
            </w:r>
          </w:p>
        </w:tc>
        <w:tc>
          <w:tcPr>
            <w:tcW w:w="1449" w:type="dxa"/>
          </w:tcPr>
          <w:p w14:paraId="65D8778E" w14:textId="77777777" w:rsidR="00865D27" w:rsidRDefault="00550BB6">
            <w:r>
              <w:t>0</w:t>
            </w:r>
          </w:p>
        </w:tc>
        <w:tc>
          <w:tcPr>
            <w:tcW w:w="1449" w:type="dxa"/>
          </w:tcPr>
          <w:p w14:paraId="3C6F80D7" w14:textId="77777777" w:rsidR="00865D27" w:rsidRDefault="00550BB6">
            <w:r>
              <w:t>0</w:t>
            </w:r>
          </w:p>
        </w:tc>
        <w:tc>
          <w:tcPr>
            <w:tcW w:w="1449" w:type="dxa"/>
          </w:tcPr>
          <w:p w14:paraId="1CAE946B" w14:textId="77777777" w:rsidR="00865D27" w:rsidRDefault="00550BB6">
            <w:r>
              <w:t>1</w:t>
            </w:r>
          </w:p>
        </w:tc>
        <w:tc>
          <w:tcPr>
            <w:tcW w:w="1449" w:type="dxa"/>
          </w:tcPr>
          <w:p w14:paraId="70809E51" w14:textId="77777777" w:rsidR="00865D27" w:rsidRDefault="00550BB6">
            <w:r>
              <w:t>1</w:t>
            </w:r>
          </w:p>
        </w:tc>
        <w:tc>
          <w:tcPr>
            <w:tcW w:w="1449" w:type="dxa"/>
          </w:tcPr>
          <w:p w14:paraId="11467447" w14:textId="77777777" w:rsidR="00865D27" w:rsidRDefault="00550BB6">
            <w:r>
              <w:t>0</w:t>
            </w:r>
          </w:p>
        </w:tc>
      </w:tr>
    </w:tbl>
    <w:p w14:paraId="09935631" w14:textId="77777777" w:rsidR="00865D27" w:rsidRDefault="00550BB6">
      <w:pPr>
        <w:pStyle w:val="Heading2"/>
      </w:pPr>
      <w:r>
        <w:t>8.2 Inverter</w:t>
      </w:r>
    </w:p>
    <w:tbl>
      <w:tblPr>
        <w:tblStyle w:val="TableGrid"/>
        <w:tblW w:w="0" w:type="auto"/>
        <w:jc w:val="center"/>
        <w:tblLook w:val="04A0" w:firstRow="1" w:lastRow="0" w:firstColumn="1" w:lastColumn="0" w:noHBand="0" w:noVBand="1"/>
      </w:tblPr>
      <w:tblGrid>
        <w:gridCol w:w="5071"/>
        <w:gridCol w:w="5071"/>
      </w:tblGrid>
      <w:tr w:rsidR="00865D27" w14:paraId="0892CD76" w14:textId="77777777">
        <w:trPr>
          <w:jc w:val="center"/>
        </w:trPr>
        <w:tc>
          <w:tcPr>
            <w:tcW w:w="5071" w:type="dxa"/>
            <w:vAlign w:val="center"/>
          </w:tcPr>
          <w:p w14:paraId="745E3DBC" w14:textId="77777777" w:rsidR="00865D27" w:rsidRDefault="00550BB6">
            <w:r>
              <w:rPr>
                <w:b/>
              </w:rPr>
              <w:t>A</w:t>
            </w:r>
          </w:p>
        </w:tc>
        <w:tc>
          <w:tcPr>
            <w:tcW w:w="5071" w:type="dxa"/>
            <w:vAlign w:val="center"/>
          </w:tcPr>
          <w:p w14:paraId="5E734E61" w14:textId="77777777" w:rsidR="00865D27" w:rsidRDefault="00550BB6">
            <w:r>
              <w:rPr>
                <w:b/>
              </w:rPr>
              <w:t>NOT A</w:t>
            </w:r>
          </w:p>
        </w:tc>
      </w:tr>
      <w:tr w:rsidR="00865D27" w14:paraId="1E33B026" w14:textId="77777777">
        <w:trPr>
          <w:jc w:val="center"/>
        </w:trPr>
        <w:tc>
          <w:tcPr>
            <w:tcW w:w="5071" w:type="dxa"/>
          </w:tcPr>
          <w:p w14:paraId="02E0E2C4" w14:textId="77777777" w:rsidR="00865D27" w:rsidRDefault="00550BB6">
            <w:r>
              <w:t>0</w:t>
            </w:r>
          </w:p>
        </w:tc>
        <w:tc>
          <w:tcPr>
            <w:tcW w:w="5071" w:type="dxa"/>
          </w:tcPr>
          <w:p w14:paraId="086823D7" w14:textId="77777777" w:rsidR="00865D27" w:rsidRDefault="00550BB6">
            <w:r>
              <w:t>1</w:t>
            </w:r>
          </w:p>
        </w:tc>
      </w:tr>
      <w:tr w:rsidR="00865D27" w14:paraId="46A0105B" w14:textId="77777777">
        <w:trPr>
          <w:jc w:val="center"/>
        </w:trPr>
        <w:tc>
          <w:tcPr>
            <w:tcW w:w="5071" w:type="dxa"/>
          </w:tcPr>
          <w:p w14:paraId="3FF95F63" w14:textId="77777777" w:rsidR="00865D27" w:rsidRDefault="00550BB6">
            <w:r>
              <w:t>1</w:t>
            </w:r>
          </w:p>
        </w:tc>
        <w:tc>
          <w:tcPr>
            <w:tcW w:w="5071" w:type="dxa"/>
          </w:tcPr>
          <w:p w14:paraId="5CCD2F65" w14:textId="77777777" w:rsidR="00865D27" w:rsidRDefault="00550BB6">
            <w:r>
              <w:t>0</w:t>
            </w:r>
          </w:p>
        </w:tc>
      </w:tr>
    </w:tbl>
    <w:p w14:paraId="05A044A9" w14:textId="77777777" w:rsidR="00865D27" w:rsidRDefault="00550BB6">
      <w:pPr>
        <w:pStyle w:val="Heading2"/>
      </w:pPr>
      <w:r>
        <w:t>8.3 Package Signatures</w:t>
      </w:r>
    </w:p>
    <w:tbl>
      <w:tblPr>
        <w:tblStyle w:val="TableGrid"/>
        <w:tblW w:w="0" w:type="auto"/>
        <w:jc w:val="center"/>
        <w:tblLook w:val="04A0" w:firstRow="1" w:lastRow="0" w:firstColumn="1" w:lastColumn="0" w:noHBand="0" w:noVBand="1"/>
      </w:tblPr>
      <w:tblGrid>
        <w:gridCol w:w="5071"/>
        <w:gridCol w:w="5071"/>
      </w:tblGrid>
      <w:tr w:rsidR="00865D27" w14:paraId="6D29F5DC" w14:textId="77777777">
        <w:trPr>
          <w:jc w:val="center"/>
        </w:trPr>
        <w:tc>
          <w:tcPr>
            <w:tcW w:w="5071" w:type="dxa"/>
            <w:vAlign w:val="center"/>
          </w:tcPr>
          <w:p w14:paraId="7076B373" w14:textId="77777777" w:rsidR="00865D27" w:rsidRDefault="00550BB6">
            <w:r>
              <w:rPr>
                <w:b/>
              </w:rPr>
              <w:t>Device</w:t>
            </w:r>
          </w:p>
        </w:tc>
        <w:tc>
          <w:tcPr>
            <w:tcW w:w="5071" w:type="dxa"/>
            <w:vAlign w:val="center"/>
          </w:tcPr>
          <w:p w14:paraId="14CF3B7D" w14:textId="77777777" w:rsidR="00865D27" w:rsidRDefault="00550BB6">
            <w:r>
              <w:rPr>
                <w:b/>
              </w:rPr>
              <w:t>Signature</w:t>
            </w:r>
          </w:p>
        </w:tc>
      </w:tr>
      <w:tr w:rsidR="00865D27" w14:paraId="52DAE9BC" w14:textId="77777777">
        <w:trPr>
          <w:jc w:val="center"/>
        </w:trPr>
        <w:tc>
          <w:tcPr>
            <w:tcW w:w="5071" w:type="dxa"/>
          </w:tcPr>
          <w:p w14:paraId="7DC9F5C0" w14:textId="77777777" w:rsidR="00865D27" w:rsidRDefault="00550BB6">
            <w:r>
              <w:t>74HC00</w:t>
            </w:r>
          </w:p>
        </w:tc>
        <w:tc>
          <w:tcPr>
            <w:tcW w:w="5071" w:type="dxa"/>
          </w:tcPr>
          <w:p w14:paraId="47E5B844" w14:textId="77777777" w:rsidR="00865D27" w:rsidRDefault="00550BB6">
            <w:r>
              <w:t>1110</w:t>
            </w:r>
          </w:p>
        </w:tc>
      </w:tr>
      <w:tr w:rsidR="00865D27" w14:paraId="6E9F53C7" w14:textId="77777777">
        <w:trPr>
          <w:jc w:val="center"/>
        </w:trPr>
        <w:tc>
          <w:tcPr>
            <w:tcW w:w="5071" w:type="dxa"/>
          </w:tcPr>
          <w:p w14:paraId="3345B3C1" w14:textId="77777777" w:rsidR="00865D27" w:rsidRDefault="00550BB6">
            <w:r>
              <w:t>74HC02</w:t>
            </w:r>
          </w:p>
        </w:tc>
        <w:tc>
          <w:tcPr>
            <w:tcW w:w="5071" w:type="dxa"/>
          </w:tcPr>
          <w:p w14:paraId="140DC084" w14:textId="77777777" w:rsidR="00865D27" w:rsidRDefault="00550BB6">
            <w:r>
              <w:t>1000</w:t>
            </w:r>
          </w:p>
        </w:tc>
      </w:tr>
      <w:tr w:rsidR="00865D27" w14:paraId="39460698" w14:textId="77777777">
        <w:trPr>
          <w:jc w:val="center"/>
        </w:trPr>
        <w:tc>
          <w:tcPr>
            <w:tcW w:w="5071" w:type="dxa"/>
          </w:tcPr>
          <w:p w14:paraId="715DF299" w14:textId="77777777" w:rsidR="00865D27" w:rsidRDefault="00550BB6">
            <w:r>
              <w:t>74HC04</w:t>
            </w:r>
          </w:p>
        </w:tc>
        <w:tc>
          <w:tcPr>
            <w:tcW w:w="5071" w:type="dxa"/>
          </w:tcPr>
          <w:p w14:paraId="3C30DAC8" w14:textId="77777777" w:rsidR="00865D27" w:rsidRDefault="00550BB6">
            <w:r>
              <w:t>10</w:t>
            </w:r>
          </w:p>
        </w:tc>
      </w:tr>
      <w:tr w:rsidR="00865D27" w14:paraId="2D144FC2" w14:textId="77777777">
        <w:trPr>
          <w:jc w:val="center"/>
        </w:trPr>
        <w:tc>
          <w:tcPr>
            <w:tcW w:w="5071" w:type="dxa"/>
          </w:tcPr>
          <w:p w14:paraId="4E77CA30" w14:textId="77777777" w:rsidR="00865D27" w:rsidRDefault="00550BB6">
            <w:r>
              <w:t>74HC08</w:t>
            </w:r>
          </w:p>
        </w:tc>
        <w:tc>
          <w:tcPr>
            <w:tcW w:w="5071" w:type="dxa"/>
          </w:tcPr>
          <w:p w14:paraId="64946C86" w14:textId="77777777" w:rsidR="00865D27" w:rsidRDefault="00550BB6">
            <w:r>
              <w:t>0001</w:t>
            </w:r>
          </w:p>
        </w:tc>
      </w:tr>
      <w:tr w:rsidR="00865D27" w14:paraId="2790AD20" w14:textId="77777777">
        <w:trPr>
          <w:jc w:val="center"/>
        </w:trPr>
        <w:tc>
          <w:tcPr>
            <w:tcW w:w="5071" w:type="dxa"/>
          </w:tcPr>
          <w:p w14:paraId="7F44A1B6" w14:textId="77777777" w:rsidR="00865D27" w:rsidRDefault="00550BB6">
            <w:r>
              <w:t>74HC32</w:t>
            </w:r>
          </w:p>
        </w:tc>
        <w:tc>
          <w:tcPr>
            <w:tcW w:w="5071" w:type="dxa"/>
          </w:tcPr>
          <w:p w14:paraId="06FCB3F7" w14:textId="77777777" w:rsidR="00865D27" w:rsidRDefault="00550BB6">
            <w:r>
              <w:t>0111</w:t>
            </w:r>
          </w:p>
        </w:tc>
      </w:tr>
      <w:tr w:rsidR="00865D27" w14:paraId="0251EC7C" w14:textId="77777777">
        <w:trPr>
          <w:jc w:val="center"/>
        </w:trPr>
        <w:tc>
          <w:tcPr>
            <w:tcW w:w="5071" w:type="dxa"/>
          </w:tcPr>
          <w:p w14:paraId="744E6669" w14:textId="77777777" w:rsidR="00865D27" w:rsidRDefault="00550BB6">
            <w:r>
              <w:t>74HC86</w:t>
            </w:r>
          </w:p>
        </w:tc>
        <w:tc>
          <w:tcPr>
            <w:tcW w:w="5071" w:type="dxa"/>
          </w:tcPr>
          <w:p w14:paraId="7EBBB66A" w14:textId="77777777" w:rsidR="00865D27" w:rsidRDefault="00550BB6">
            <w:r>
              <w:t>0110</w:t>
            </w:r>
          </w:p>
        </w:tc>
      </w:tr>
    </w:tbl>
    <w:p w14:paraId="1BE9FAC9" w14:textId="77777777" w:rsidR="00865D27" w:rsidRDefault="00550BB6">
      <w:pPr>
        <w:pStyle w:val="Heading2"/>
      </w:pPr>
      <w:r>
        <w:t>8.4 Fault Detection</w:t>
      </w:r>
    </w:p>
    <w:p w14:paraId="7A46AB2A" w14:textId="77777777" w:rsidR="00865D27" w:rsidRDefault="00550BB6">
      <w:r>
        <w:t>Incorrect outputs on one or more gates reduce the candidate's test performance and can cause the final result to be UNKNOWN/FAIL. The diagnostic resolution depends on which gates fail and the accumulated result.</w:t>
      </w:r>
    </w:p>
    <w:p w14:paraId="0421594E" w14:textId="77777777" w:rsidR="00865D27" w:rsidRDefault="00550BB6">
      <w:r>
        <w:br w:type="page"/>
      </w:r>
    </w:p>
    <w:p w14:paraId="0E6BC04F" w14:textId="77777777" w:rsidR="00865D27" w:rsidRDefault="00550BB6">
      <w:pPr>
        <w:pStyle w:val="Heading1"/>
      </w:pPr>
      <w:r>
        <w:lastRenderedPageBreak/>
        <w:t>9. OLED USER INTERFACE</w:t>
      </w:r>
    </w:p>
    <w:p w14:paraId="56BD484D" w14:textId="77777777" w:rsidR="00865D27" w:rsidRDefault="00550BB6">
      <w:pPr>
        <w:pStyle w:val="Heading2"/>
      </w:pPr>
      <w:r>
        <w:t>9.1 Main Menu</w:t>
      </w:r>
    </w:p>
    <w:p w14:paraId="368B9541" w14:textId="77777777" w:rsidR="00865D27" w:rsidRDefault="00550BB6">
      <w:pPr>
        <w:pStyle w:val="Code"/>
      </w:pPr>
      <w:r>
        <w:t>MENU</w:t>
      </w:r>
    </w:p>
    <w:p w14:paraId="23E9ABF1" w14:textId="77777777" w:rsidR="00865D27" w:rsidRDefault="00865D27">
      <w:pPr>
        <w:pStyle w:val="Code"/>
      </w:pPr>
    </w:p>
    <w:p w14:paraId="56760169" w14:textId="77777777" w:rsidR="00865D27" w:rsidRDefault="00550BB6">
      <w:pPr>
        <w:pStyle w:val="Code"/>
      </w:pPr>
      <w:r>
        <w:t>&gt; AUTO DETECT</w:t>
      </w:r>
      <w:r w:rsidR="00E66F39">
        <w:t xml:space="preserve"> </w:t>
      </w:r>
    </w:p>
    <w:p w14:paraId="0820F037" w14:textId="77777777" w:rsidR="00865D27" w:rsidRDefault="00550BB6">
      <w:pPr>
        <w:pStyle w:val="Code"/>
      </w:pPr>
      <w:r>
        <w:t xml:space="preserve">  SUPPORTED ICs</w:t>
      </w:r>
    </w:p>
    <w:p w14:paraId="72AC2400" w14:textId="77777777" w:rsidR="00865D27" w:rsidRDefault="00550BB6">
      <w:pPr>
        <w:pStyle w:val="Code"/>
      </w:pPr>
      <w:r>
        <w:t xml:space="preserve">  ABOUT</w:t>
      </w:r>
    </w:p>
    <w:p w14:paraId="50EE12C7" w14:textId="77777777" w:rsidR="00865D27" w:rsidRDefault="00550BB6">
      <w:r>
        <w:t>AUTO DETECT is the primary testing operation. SUPPORTED ICs provides a reference list and ABOUT displays controller/project information.</w:t>
      </w:r>
    </w:p>
    <w:p w14:paraId="58534305" w14:textId="77777777" w:rsidR="00865D27" w:rsidRDefault="00550BB6">
      <w:pPr>
        <w:pStyle w:val="Heading2"/>
      </w:pPr>
      <w:r>
        <w:t>9.2 Detection Screens</w:t>
      </w:r>
    </w:p>
    <w:p w14:paraId="0D3EF1C8" w14:textId="77777777" w:rsidR="00865D27" w:rsidRDefault="00550BB6">
      <w:pPr>
        <w:pStyle w:val="Code"/>
      </w:pPr>
      <w:r>
        <w:t>TESTING...</w:t>
      </w:r>
    </w:p>
    <w:p w14:paraId="42CE4CC3" w14:textId="77777777" w:rsidR="00865D27" w:rsidRDefault="00865D27">
      <w:pPr>
        <w:pStyle w:val="Code"/>
      </w:pPr>
    </w:p>
    <w:p w14:paraId="7F63BD23" w14:textId="77777777" w:rsidR="00865D27" w:rsidRDefault="00550BB6">
      <w:pPr>
        <w:pStyle w:val="Code"/>
      </w:pPr>
      <w:r>
        <w:t>74HC08</w:t>
      </w:r>
    </w:p>
    <w:p w14:paraId="305BE1ED" w14:textId="77777777" w:rsidR="00865D27" w:rsidRDefault="00550BB6">
      <w:pPr>
        <w:pStyle w:val="Code"/>
      </w:pPr>
      <w:r>
        <w:t>PASS</w:t>
      </w:r>
    </w:p>
    <w:p w14:paraId="4FF6FE77" w14:textId="77777777" w:rsidR="00865D27" w:rsidRDefault="00865D27">
      <w:pPr>
        <w:pStyle w:val="Code"/>
      </w:pPr>
    </w:p>
    <w:p w14:paraId="518CEC01" w14:textId="77777777" w:rsidR="00865D27" w:rsidRDefault="00550BB6">
      <w:pPr>
        <w:pStyle w:val="Code"/>
      </w:pPr>
      <w:r>
        <w:t>or</w:t>
      </w:r>
    </w:p>
    <w:p w14:paraId="2646B4DC" w14:textId="77777777" w:rsidR="00865D27" w:rsidRDefault="00865D27">
      <w:pPr>
        <w:pStyle w:val="Code"/>
      </w:pPr>
    </w:p>
    <w:p w14:paraId="0195353E" w14:textId="77777777" w:rsidR="00865D27" w:rsidRDefault="00550BB6">
      <w:pPr>
        <w:pStyle w:val="Code"/>
      </w:pPr>
      <w:r>
        <w:t>UNKNOWN IC</w:t>
      </w:r>
    </w:p>
    <w:p w14:paraId="54282C6B" w14:textId="77777777" w:rsidR="00865D27" w:rsidRDefault="00550BB6">
      <w:pPr>
        <w:pStyle w:val="Code"/>
      </w:pPr>
      <w:r>
        <w:t>FAIL</w:t>
      </w:r>
    </w:p>
    <w:p w14:paraId="243CD4BF" w14:textId="77777777" w:rsidR="00865D27" w:rsidRDefault="00865D27">
      <w:pPr>
        <w:pStyle w:val="Code"/>
      </w:pPr>
    </w:p>
    <w:p w14:paraId="4CBA7A74" w14:textId="77777777" w:rsidR="00865D27" w:rsidRDefault="00550BB6">
      <w:pPr>
        <w:pStyle w:val="Code"/>
      </w:pPr>
      <w:r>
        <w:t>or</w:t>
      </w:r>
    </w:p>
    <w:p w14:paraId="28F89087" w14:textId="77777777" w:rsidR="00865D27" w:rsidRDefault="00865D27">
      <w:pPr>
        <w:pStyle w:val="Code"/>
      </w:pPr>
    </w:p>
    <w:p w14:paraId="62CD6375" w14:textId="77777777" w:rsidR="00865D27" w:rsidRDefault="00550BB6">
      <w:pPr>
        <w:pStyle w:val="Code"/>
      </w:pPr>
      <w:r>
        <w:t>NO IC</w:t>
      </w:r>
    </w:p>
    <w:p w14:paraId="7C6D663A" w14:textId="77777777" w:rsidR="00865D27" w:rsidRDefault="00550BB6">
      <w:pPr>
        <w:pStyle w:val="Code"/>
      </w:pPr>
      <w:r>
        <w:t>EMPTY</w:t>
      </w:r>
    </w:p>
    <w:p w14:paraId="0BF7C066" w14:textId="77777777" w:rsidR="00865D27" w:rsidRDefault="00550BB6">
      <w:pPr>
        <w:pStyle w:val="Heading2"/>
      </w:pPr>
      <w:r>
        <w:t>9.3 Buttons</w:t>
      </w:r>
    </w:p>
    <w:tbl>
      <w:tblPr>
        <w:tblStyle w:val="TableGrid"/>
        <w:tblW w:w="0" w:type="auto"/>
        <w:jc w:val="center"/>
        <w:tblLook w:val="04A0" w:firstRow="1" w:lastRow="0" w:firstColumn="1" w:lastColumn="0" w:noHBand="0" w:noVBand="1"/>
      </w:tblPr>
      <w:tblGrid>
        <w:gridCol w:w="3381"/>
        <w:gridCol w:w="3381"/>
        <w:gridCol w:w="3381"/>
      </w:tblGrid>
      <w:tr w:rsidR="00865D27" w14:paraId="1951DFCA" w14:textId="77777777">
        <w:trPr>
          <w:jc w:val="center"/>
        </w:trPr>
        <w:tc>
          <w:tcPr>
            <w:tcW w:w="3381" w:type="dxa"/>
            <w:vAlign w:val="center"/>
          </w:tcPr>
          <w:p w14:paraId="3A9CD050" w14:textId="77777777" w:rsidR="00865D27" w:rsidRDefault="00550BB6">
            <w:r>
              <w:rPr>
                <w:b/>
              </w:rPr>
              <w:t>Button</w:t>
            </w:r>
          </w:p>
        </w:tc>
        <w:tc>
          <w:tcPr>
            <w:tcW w:w="3381" w:type="dxa"/>
            <w:vAlign w:val="center"/>
          </w:tcPr>
          <w:p w14:paraId="2CF05CF0" w14:textId="77777777" w:rsidR="00865D27" w:rsidRDefault="00550BB6">
            <w:r>
              <w:rPr>
                <w:b/>
              </w:rPr>
              <w:t>Pin</w:t>
            </w:r>
          </w:p>
        </w:tc>
        <w:tc>
          <w:tcPr>
            <w:tcW w:w="3381" w:type="dxa"/>
            <w:vAlign w:val="center"/>
          </w:tcPr>
          <w:p w14:paraId="1C2A2ECB" w14:textId="77777777" w:rsidR="00865D27" w:rsidRDefault="00550BB6">
            <w:r>
              <w:rPr>
                <w:b/>
              </w:rPr>
              <w:t>Action</w:t>
            </w:r>
          </w:p>
        </w:tc>
      </w:tr>
      <w:tr w:rsidR="00865D27" w14:paraId="7B29B000" w14:textId="77777777">
        <w:trPr>
          <w:jc w:val="center"/>
        </w:trPr>
        <w:tc>
          <w:tcPr>
            <w:tcW w:w="3381" w:type="dxa"/>
          </w:tcPr>
          <w:p w14:paraId="75030B24" w14:textId="77777777" w:rsidR="00865D27" w:rsidRDefault="00550BB6">
            <w:r>
              <w:t>UP</w:t>
            </w:r>
          </w:p>
        </w:tc>
        <w:tc>
          <w:tcPr>
            <w:tcW w:w="3381" w:type="dxa"/>
          </w:tcPr>
          <w:p w14:paraId="10CF5E37" w14:textId="77777777" w:rsidR="00865D27" w:rsidRDefault="00550BB6">
            <w:r>
              <w:t>PC0</w:t>
            </w:r>
          </w:p>
        </w:tc>
        <w:tc>
          <w:tcPr>
            <w:tcW w:w="3381" w:type="dxa"/>
          </w:tcPr>
          <w:p w14:paraId="7E5E1A73" w14:textId="77777777" w:rsidR="00865D27" w:rsidRDefault="00550BB6">
            <w:r>
              <w:t>Move selection upward</w:t>
            </w:r>
          </w:p>
        </w:tc>
      </w:tr>
      <w:tr w:rsidR="00865D27" w14:paraId="5F1116E0" w14:textId="77777777">
        <w:trPr>
          <w:jc w:val="center"/>
        </w:trPr>
        <w:tc>
          <w:tcPr>
            <w:tcW w:w="3381" w:type="dxa"/>
          </w:tcPr>
          <w:p w14:paraId="0951E484" w14:textId="77777777" w:rsidR="00865D27" w:rsidRDefault="00550BB6">
            <w:r>
              <w:t>DOWN</w:t>
            </w:r>
          </w:p>
        </w:tc>
        <w:tc>
          <w:tcPr>
            <w:tcW w:w="3381" w:type="dxa"/>
          </w:tcPr>
          <w:p w14:paraId="25B860D0" w14:textId="77777777" w:rsidR="00865D27" w:rsidRDefault="00550BB6">
            <w:r>
              <w:t>PC1</w:t>
            </w:r>
          </w:p>
        </w:tc>
        <w:tc>
          <w:tcPr>
            <w:tcW w:w="3381" w:type="dxa"/>
          </w:tcPr>
          <w:p w14:paraId="2D66E2A1" w14:textId="77777777" w:rsidR="00865D27" w:rsidRDefault="00550BB6">
            <w:r>
              <w:t>Move selection downward</w:t>
            </w:r>
          </w:p>
        </w:tc>
      </w:tr>
      <w:tr w:rsidR="00865D27" w14:paraId="12504DD3" w14:textId="77777777">
        <w:trPr>
          <w:jc w:val="center"/>
        </w:trPr>
        <w:tc>
          <w:tcPr>
            <w:tcW w:w="3381" w:type="dxa"/>
          </w:tcPr>
          <w:p w14:paraId="2DA767CB" w14:textId="77777777" w:rsidR="00865D27" w:rsidRDefault="00550BB6">
            <w:r>
              <w:t>OK</w:t>
            </w:r>
          </w:p>
        </w:tc>
        <w:tc>
          <w:tcPr>
            <w:tcW w:w="3381" w:type="dxa"/>
          </w:tcPr>
          <w:p w14:paraId="0A45971D" w14:textId="77777777" w:rsidR="00865D27" w:rsidRDefault="00550BB6">
            <w:r>
              <w:t>PC2</w:t>
            </w:r>
          </w:p>
        </w:tc>
        <w:tc>
          <w:tcPr>
            <w:tcW w:w="3381" w:type="dxa"/>
          </w:tcPr>
          <w:p w14:paraId="2AC2E823" w14:textId="77777777" w:rsidR="00865D27" w:rsidRDefault="00550BB6">
            <w:r>
              <w:t>Select / confirm / return</w:t>
            </w:r>
          </w:p>
        </w:tc>
      </w:tr>
    </w:tbl>
    <w:p w14:paraId="2DC65997" w14:textId="77777777" w:rsidR="00865D27" w:rsidRDefault="00550BB6">
      <w:pPr>
        <w:pStyle w:val="Heading2"/>
      </w:pPr>
      <w:r>
        <w:t>9.4 Indicators</w:t>
      </w:r>
    </w:p>
    <w:p w14:paraId="2D67C9B4" w14:textId="77777777" w:rsidR="00865D27" w:rsidRDefault="00550BB6">
      <w:r>
        <w:t>The OLED provides the detailed result while the PASS LED, FAIL LED and buzzer provide immediate physical feedback.</w:t>
      </w:r>
    </w:p>
    <w:p w14:paraId="01B1BBB0" w14:textId="77777777" w:rsidR="00865D27" w:rsidRDefault="00550BB6">
      <w:pPr>
        <w:pStyle w:val="Heading2"/>
      </w:pPr>
      <w:r>
        <w:t>9.5 OLED Bus</w:t>
      </w:r>
    </w:p>
    <w:p w14:paraId="1A79F262" w14:textId="77777777" w:rsidR="00865D27" w:rsidRDefault="00550BB6">
      <w:r>
        <w:t>The SSD1306 display is connected to I²C1: PB8 is SCL and PB9 is SDA. The display layer sends initialization, text and refresh operations through the register-level I²C driver.</w:t>
      </w:r>
    </w:p>
    <w:p w14:paraId="535449DB" w14:textId="77777777" w:rsidR="00865D27" w:rsidRDefault="00550BB6">
      <w:pPr>
        <w:pStyle w:val="Heading1"/>
      </w:pPr>
      <w:r>
        <w:lastRenderedPageBreak/>
        <w:t>10. TESTING AND RESULTS</w:t>
      </w:r>
    </w:p>
    <w:p w14:paraId="63A24680" w14:textId="77777777" w:rsidR="00865D27" w:rsidRDefault="00550BB6">
      <w:pPr>
        <w:pStyle w:val="Heading2"/>
      </w:pPr>
      <w:r>
        <w:t>10.1 Functional Test Plan</w:t>
      </w:r>
    </w:p>
    <w:tbl>
      <w:tblPr>
        <w:tblStyle w:val="TableGrid"/>
        <w:tblW w:w="0" w:type="auto"/>
        <w:jc w:val="center"/>
        <w:tblLook w:val="04A0" w:firstRow="1" w:lastRow="0" w:firstColumn="1" w:lastColumn="0" w:noHBand="0" w:noVBand="1"/>
      </w:tblPr>
      <w:tblGrid>
        <w:gridCol w:w="3381"/>
        <w:gridCol w:w="3381"/>
        <w:gridCol w:w="3381"/>
      </w:tblGrid>
      <w:tr w:rsidR="00865D27" w14:paraId="2C4F09E7" w14:textId="77777777">
        <w:trPr>
          <w:jc w:val="center"/>
        </w:trPr>
        <w:tc>
          <w:tcPr>
            <w:tcW w:w="3381" w:type="dxa"/>
            <w:vAlign w:val="center"/>
          </w:tcPr>
          <w:p w14:paraId="63778493" w14:textId="77777777" w:rsidR="00865D27" w:rsidRDefault="00550BB6">
            <w:r>
              <w:rPr>
                <w:b/>
              </w:rPr>
              <w:t>Test case</w:t>
            </w:r>
          </w:p>
        </w:tc>
        <w:tc>
          <w:tcPr>
            <w:tcW w:w="3381" w:type="dxa"/>
            <w:vAlign w:val="center"/>
          </w:tcPr>
          <w:p w14:paraId="7B25E0B4" w14:textId="77777777" w:rsidR="00865D27" w:rsidRDefault="00550BB6">
            <w:r>
              <w:rPr>
                <w:b/>
              </w:rPr>
              <w:t>Expected behaviour</w:t>
            </w:r>
          </w:p>
        </w:tc>
        <w:tc>
          <w:tcPr>
            <w:tcW w:w="3381" w:type="dxa"/>
            <w:vAlign w:val="center"/>
          </w:tcPr>
          <w:p w14:paraId="772A4968" w14:textId="77777777" w:rsidR="00DF6444" w:rsidRPr="00E66F39" w:rsidRDefault="00550BB6">
            <w:pPr>
              <w:rPr>
                <w:b/>
                <w:bCs/>
              </w:rPr>
            </w:pPr>
            <w:r w:rsidRPr="00E66F39">
              <w:rPr>
                <w:b/>
                <w:bCs/>
              </w:rPr>
              <w:t>Observation</w:t>
            </w:r>
          </w:p>
        </w:tc>
      </w:tr>
      <w:tr w:rsidR="00865D27" w14:paraId="3A56FA3F" w14:textId="77777777">
        <w:trPr>
          <w:jc w:val="center"/>
        </w:trPr>
        <w:tc>
          <w:tcPr>
            <w:tcW w:w="3381" w:type="dxa"/>
          </w:tcPr>
          <w:p w14:paraId="6F3BA4C7" w14:textId="77777777" w:rsidR="00865D27" w:rsidRDefault="00550BB6">
            <w:r>
              <w:t>Power-on</w:t>
            </w:r>
          </w:p>
        </w:tc>
        <w:tc>
          <w:tcPr>
            <w:tcW w:w="3381" w:type="dxa"/>
          </w:tcPr>
          <w:p w14:paraId="5E2D5988" w14:textId="77777777" w:rsidR="00865D27" w:rsidRDefault="00550BB6">
            <w:r>
              <w:t>Menu appears</w:t>
            </w:r>
          </w:p>
        </w:tc>
        <w:tc>
          <w:tcPr>
            <w:tcW w:w="3381" w:type="dxa"/>
          </w:tcPr>
          <w:p w14:paraId="0CD09E56" w14:textId="77777777" w:rsidR="00DF6444" w:rsidRDefault="00E66F39" w:rsidP="00E66F39">
            <w:r>
              <w:t xml:space="preserve">As </w:t>
            </w:r>
            <w:proofErr w:type="gramStart"/>
            <w:r>
              <w:t>Expected</w:t>
            </w:r>
            <w:proofErr w:type="gramEnd"/>
          </w:p>
        </w:tc>
      </w:tr>
      <w:tr w:rsidR="00865D27" w14:paraId="194AE5BE" w14:textId="77777777">
        <w:trPr>
          <w:jc w:val="center"/>
        </w:trPr>
        <w:tc>
          <w:tcPr>
            <w:tcW w:w="3381" w:type="dxa"/>
          </w:tcPr>
          <w:p w14:paraId="35CB14C9" w14:textId="77777777" w:rsidR="00865D27" w:rsidRDefault="00550BB6">
            <w:r>
              <w:t>OLED</w:t>
            </w:r>
          </w:p>
        </w:tc>
        <w:tc>
          <w:tcPr>
            <w:tcW w:w="3381" w:type="dxa"/>
          </w:tcPr>
          <w:p w14:paraId="4AE92AF3" w14:textId="77777777" w:rsidR="00865D27" w:rsidRDefault="00550BB6">
            <w:r>
              <w:t>Text visible</w:t>
            </w:r>
          </w:p>
        </w:tc>
        <w:tc>
          <w:tcPr>
            <w:tcW w:w="3381" w:type="dxa"/>
          </w:tcPr>
          <w:p w14:paraId="6E219480" w14:textId="77777777" w:rsidR="00DF6444" w:rsidRDefault="00E66F39" w:rsidP="00E66F39">
            <w:r>
              <w:t xml:space="preserve">As </w:t>
            </w:r>
            <w:proofErr w:type="gramStart"/>
            <w:r>
              <w:t>Expected</w:t>
            </w:r>
            <w:proofErr w:type="gramEnd"/>
          </w:p>
        </w:tc>
      </w:tr>
      <w:tr w:rsidR="00865D27" w14:paraId="0A91F539" w14:textId="77777777">
        <w:trPr>
          <w:jc w:val="center"/>
        </w:trPr>
        <w:tc>
          <w:tcPr>
            <w:tcW w:w="3381" w:type="dxa"/>
          </w:tcPr>
          <w:p w14:paraId="695C6B95" w14:textId="77777777" w:rsidR="00865D27" w:rsidRDefault="00550BB6">
            <w:r>
              <w:t>Buttons</w:t>
            </w:r>
          </w:p>
        </w:tc>
        <w:tc>
          <w:tcPr>
            <w:tcW w:w="3381" w:type="dxa"/>
          </w:tcPr>
          <w:p w14:paraId="199830DC" w14:textId="77777777" w:rsidR="00865D27" w:rsidRDefault="00550BB6">
            <w:r>
              <w:t>Navigation works</w:t>
            </w:r>
          </w:p>
        </w:tc>
        <w:tc>
          <w:tcPr>
            <w:tcW w:w="3381" w:type="dxa"/>
          </w:tcPr>
          <w:p w14:paraId="7E9739D1" w14:textId="77777777" w:rsidR="00DF6444" w:rsidRDefault="00E66F39">
            <w:r>
              <w:t xml:space="preserve">As </w:t>
            </w:r>
            <w:proofErr w:type="gramStart"/>
            <w:r>
              <w:t>Expected</w:t>
            </w:r>
            <w:proofErr w:type="gramEnd"/>
          </w:p>
        </w:tc>
      </w:tr>
      <w:tr w:rsidR="00865D27" w14:paraId="5EE15686" w14:textId="77777777">
        <w:trPr>
          <w:jc w:val="center"/>
        </w:trPr>
        <w:tc>
          <w:tcPr>
            <w:tcW w:w="3381" w:type="dxa"/>
          </w:tcPr>
          <w:p w14:paraId="1C794D92" w14:textId="77777777" w:rsidR="00865D27" w:rsidRDefault="00550BB6">
            <w:r>
              <w:t>74HC00</w:t>
            </w:r>
          </w:p>
        </w:tc>
        <w:tc>
          <w:tcPr>
            <w:tcW w:w="3381" w:type="dxa"/>
          </w:tcPr>
          <w:p w14:paraId="74A1A6EA" w14:textId="77777777" w:rsidR="00865D27" w:rsidRDefault="00550BB6">
            <w:r>
              <w:t>NAND accepted</w:t>
            </w:r>
          </w:p>
        </w:tc>
        <w:tc>
          <w:tcPr>
            <w:tcW w:w="3381" w:type="dxa"/>
          </w:tcPr>
          <w:p w14:paraId="788D46C8" w14:textId="77777777" w:rsidR="00DF6444" w:rsidRDefault="00E66F39">
            <w:r>
              <w:t xml:space="preserve">As </w:t>
            </w:r>
            <w:proofErr w:type="gramStart"/>
            <w:r>
              <w:t>Expected</w:t>
            </w:r>
            <w:proofErr w:type="gramEnd"/>
          </w:p>
        </w:tc>
      </w:tr>
      <w:tr w:rsidR="00865D27" w14:paraId="0E90B612" w14:textId="77777777">
        <w:trPr>
          <w:jc w:val="center"/>
        </w:trPr>
        <w:tc>
          <w:tcPr>
            <w:tcW w:w="3381" w:type="dxa"/>
          </w:tcPr>
          <w:p w14:paraId="05C133DE" w14:textId="77777777" w:rsidR="00865D27" w:rsidRDefault="00550BB6">
            <w:r>
              <w:t>74HC02</w:t>
            </w:r>
          </w:p>
        </w:tc>
        <w:tc>
          <w:tcPr>
            <w:tcW w:w="3381" w:type="dxa"/>
          </w:tcPr>
          <w:p w14:paraId="5FEF6F50" w14:textId="77777777" w:rsidR="00865D27" w:rsidRDefault="00550BB6">
            <w:r>
              <w:t>NOR accepted</w:t>
            </w:r>
          </w:p>
        </w:tc>
        <w:tc>
          <w:tcPr>
            <w:tcW w:w="3381" w:type="dxa"/>
          </w:tcPr>
          <w:p w14:paraId="7F8E3B95" w14:textId="77777777" w:rsidR="00DF6444" w:rsidRDefault="00E66F39">
            <w:r>
              <w:t xml:space="preserve">As </w:t>
            </w:r>
            <w:proofErr w:type="gramStart"/>
            <w:r>
              <w:t>Expected</w:t>
            </w:r>
            <w:proofErr w:type="gramEnd"/>
          </w:p>
        </w:tc>
      </w:tr>
      <w:tr w:rsidR="00865D27" w14:paraId="419EB230" w14:textId="77777777">
        <w:trPr>
          <w:jc w:val="center"/>
        </w:trPr>
        <w:tc>
          <w:tcPr>
            <w:tcW w:w="3381" w:type="dxa"/>
          </w:tcPr>
          <w:p w14:paraId="60A59C97" w14:textId="77777777" w:rsidR="00865D27" w:rsidRDefault="00550BB6">
            <w:r>
              <w:t>74HC04</w:t>
            </w:r>
          </w:p>
        </w:tc>
        <w:tc>
          <w:tcPr>
            <w:tcW w:w="3381" w:type="dxa"/>
          </w:tcPr>
          <w:p w14:paraId="4C7534B5" w14:textId="77777777" w:rsidR="00865D27" w:rsidRDefault="00550BB6">
            <w:r>
              <w:t>NOT accepted</w:t>
            </w:r>
          </w:p>
        </w:tc>
        <w:tc>
          <w:tcPr>
            <w:tcW w:w="3381" w:type="dxa"/>
          </w:tcPr>
          <w:p w14:paraId="4773D427" w14:textId="77777777" w:rsidR="00DF6444" w:rsidRDefault="00E66F39">
            <w:r>
              <w:t xml:space="preserve">As </w:t>
            </w:r>
            <w:proofErr w:type="gramStart"/>
            <w:r>
              <w:t>Expected</w:t>
            </w:r>
            <w:proofErr w:type="gramEnd"/>
          </w:p>
        </w:tc>
      </w:tr>
      <w:tr w:rsidR="00865D27" w14:paraId="2D56DAE6" w14:textId="77777777">
        <w:trPr>
          <w:jc w:val="center"/>
        </w:trPr>
        <w:tc>
          <w:tcPr>
            <w:tcW w:w="3381" w:type="dxa"/>
          </w:tcPr>
          <w:p w14:paraId="0026A300" w14:textId="77777777" w:rsidR="00865D27" w:rsidRDefault="00550BB6">
            <w:r>
              <w:t>74HC08</w:t>
            </w:r>
          </w:p>
        </w:tc>
        <w:tc>
          <w:tcPr>
            <w:tcW w:w="3381" w:type="dxa"/>
          </w:tcPr>
          <w:p w14:paraId="6547D605" w14:textId="77777777" w:rsidR="00865D27" w:rsidRDefault="00550BB6">
            <w:r>
              <w:t>AND accepted</w:t>
            </w:r>
          </w:p>
        </w:tc>
        <w:tc>
          <w:tcPr>
            <w:tcW w:w="3381" w:type="dxa"/>
          </w:tcPr>
          <w:p w14:paraId="0FEA5F4E" w14:textId="77777777" w:rsidR="00DF6444" w:rsidRDefault="00E66F39">
            <w:r>
              <w:t xml:space="preserve">As </w:t>
            </w:r>
            <w:proofErr w:type="gramStart"/>
            <w:r>
              <w:t>Expected</w:t>
            </w:r>
            <w:proofErr w:type="gramEnd"/>
          </w:p>
        </w:tc>
      </w:tr>
      <w:tr w:rsidR="00865D27" w14:paraId="3F446A95" w14:textId="77777777">
        <w:trPr>
          <w:jc w:val="center"/>
        </w:trPr>
        <w:tc>
          <w:tcPr>
            <w:tcW w:w="3381" w:type="dxa"/>
          </w:tcPr>
          <w:p w14:paraId="78187FCB" w14:textId="77777777" w:rsidR="00865D27" w:rsidRDefault="00550BB6">
            <w:r>
              <w:t>74HC32</w:t>
            </w:r>
          </w:p>
        </w:tc>
        <w:tc>
          <w:tcPr>
            <w:tcW w:w="3381" w:type="dxa"/>
          </w:tcPr>
          <w:p w14:paraId="5EEB9192" w14:textId="77777777" w:rsidR="00865D27" w:rsidRDefault="00550BB6">
            <w:r>
              <w:t>OR accepted</w:t>
            </w:r>
          </w:p>
        </w:tc>
        <w:tc>
          <w:tcPr>
            <w:tcW w:w="3381" w:type="dxa"/>
          </w:tcPr>
          <w:p w14:paraId="0E3C6D93" w14:textId="77777777" w:rsidR="00DF6444" w:rsidRDefault="00E66F39">
            <w:r>
              <w:t xml:space="preserve">As </w:t>
            </w:r>
            <w:proofErr w:type="gramStart"/>
            <w:r>
              <w:t>Expected</w:t>
            </w:r>
            <w:proofErr w:type="gramEnd"/>
          </w:p>
        </w:tc>
      </w:tr>
      <w:tr w:rsidR="00865D27" w14:paraId="21DB3946" w14:textId="77777777">
        <w:trPr>
          <w:jc w:val="center"/>
        </w:trPr>
        <w:tc>
          <w:tcPr>
            <w:tcW w:w="3381" w:type="dxa"/>
          </w:tcPr>
          <w:p w14:paraId="3EB9A93A" w14:textId="77777777" w:rsidR="00865D27" w:rsidRDefault="00550BB6">
            <w:r>
              <w:t>74HC86</w:t>
            </w:r>
          </w:p>
        </w:tc>
        <w:tc>
          <w:tcPr>
            <w:tcW w:w="3381" w:type="dxa"/>
          </w:tcPr>
          <w:p w14:paraId="739DDA67" w14:textId="77777777" w:rsidR="00865D27" w:rsidRDefault="00550BB6">
            <w:r>
              <w:t>XOR accepted</w:t>
            </w:r>
          </w:p>
        </w:tc>
        <w:tc>
          <w:tcPr>
            <w:tcW w:w="3381" w:type="dxa"/>
          </w:tcPr>
          <w:p w14:paraId="09D09470" w14:textId="77777777" w:rsidR="00DF6444" w:rsidRDefault="00E66F39">
            <w:r>
              <w:t xml:space="preserve">As </w:t>
            </w:r>
            <w:proofErr w:type="gramStart"/>
            <w:r>
              <w:t>Expected</w:t>
            </w:r>
            <w:proofErr w:type="gramEnd"/>
          </w:p>
        </w:tc>
      </w:tr>
      <w:tr w:rsidR="00865D27" w14:paraId="239A10E9" w14:textId="77777777">
        <w:trPr>
          <w:jc w:val="center"/>
        </w:trPr>
        <w:tc>
          <w:tcPr>
            <w:tcW w:w="3381" w:type="dxa"/>
          </w:tcPr>
          <w:p w14:paraId="7230E8D3" w14:textId="77777777" w:rsidR="00865D27" w:rsidRDefault="00550BB6">
            <w:r>
              <w:t>Empty socket</w:t>
            </w:r>
          </w:p>
        </w:tc>
        <w:tc>
          <w:tcPr>
            <w:tcW w:w="3381" w:type="dxa"/>
          </w:tcPr>
          <w:p w14:paraId="5960E1E8" w14:textId="77777777" w:rsidR="00865D27" w:rsidRDefault="00550BB6">
            <w:r>
              <w:t>NO IC / EMPTY</w:t>
            </w:r>
          </w:p>
        </w:tc>
        <w:tc>
          <w:tcPr>
            <w:tcW w:w="3381" w:type="dxa"/>
          </w:tcPr>
          <w:p w14:paraId="74C779D7" w14:textId="77777777" w:rsidR="00DF6444" w:rsidRDefault="00E66F39">
            <w:r>
              <w:t xml:space="preserve">As </w:t>
            </w:r>
            <w:proofErr w:type="gramStart"/>
            <w:r>
              <w:t>Expected</w:t>
            </w:r>
            <w:proofErr w:type="gramEnd"/>
          </w:p>
        </w:tc>
      </w:tr>
    </w:tbl>
    <w:p w14:paraId="68879262" w14:textId="77777777" w:rsidR="00865D27" w:rsidRDefault="00550BB6">
      <w:pPr>
        <w:pStyle w:val="Heading2"/>
      </w:pPr>
      <w:r>
        <w:t>10.2 Reporting Discipline</w:t>
      </w:r>
    </w:p>
    <w:p w14:paraId="3407AE57" w14:textId="77777777" w:rsidR="00865D27" w:rsidRDefault="00550BB6">
      <w:r>
        <w:t>The test cases below describe the expected behaviour of the prototype. Actual observations can be recorded during the demonstration.</w:t>
      </w:r>
    </w:p>
    <w:p w14:paraId="25B8194C" w14:textId="77777777" w:rsidR="00865D27" w:rsidRDefault="00550BB6">
      <w:pPr>
        <w:pStyle w:val="Heading2"/>
      </w:pPr>
      <w:r>
        <w:t>10.3 Demonstration Sequence</w:t>
      </w:r>
    </w:p>
    <w:p w14:paraId="22AF3C59" w14:textId="77777777" w:rsidR="00865D27" w:rsidRDefault="00550BB6">
      <w:pPr>
        <w:pStyle w:val="ListBullet"/>
      </w:pPr>
      <w:r>
        <w:t>Power the Nucleo through USB.</w:t>
      </w:r>
    </w:p>
    <w:p w14:paraId="37AADD9A" w14:textId="77777777" w:rsidR="00865D27" w:rsidRDefault="00550BB6">
      <w:pPr>
        <w:pStyle w:val="ListBullet"/>
      </w:pPr>
      <w:r>
        <w:t>Insert a supported IC in the correct orientation.</w:t>
      </w:r>
    </w:p>
    <w:p w14:paraId="31042A6C" w14:textId="77777777" w:rsidR="00865D27" w:rsidRDefault="00550BB6">
      <w:pPr>
        <w:pStyle w:val="ListBullet"/>
      </w:pPr>
      <w:r>
        <w:t>Select AUTO DETECT.</w:t>
      </w:r>
    </w:p>
    <w:p w14:paraId="07DC4409" w14:textId="77777777" w:rsidR="00865D27" w:rsidRDefault="00550BB6">
      <w:pPr>
        <w:pStyle w:val="ListBullet"/>
      </w:pPr>
      <w:r>
        <w:t>Observe TESTING... and the result.</w:t>
      </w:r>
    </w:p>
    <w:p w14:paraId="282AB5BC" w14:textId="77777777" w:rsidR="00865D27" w:rsidRDefault="00550BB6">
      <w:pPr>
        <w:pStyle w:val="ListBullet"/>
      </w:pPr>
      <w:r>
        <w:t>Repeat for the supported devices.</w:t>
      </w:r>
    </w:p>
    <w:p w14:paraId="098AA413" w14:textId="77777777" w:rsidR="00865D27" w:rsidRDefault="00550BB6">
      <w:pPr>
        <w:pStyle w:val="ListBullet"/>
      </w:pPr>
      <w:r>
        <w:t>Remove the IC and verify the empty-socket message.</w:t>
      </w:r>
    </w:p>
    <w:p w14:paraId="26C517EA" w14:textId="77777777" w:rsidR="00865D27" w:rsidRDefault="00550BB6">
      <w:pPr>
        <w:pStyle w:val="ListBullet"/>
      </w:pPr>
      <w:r>
        <w:t>Optionally test an incorrect or faulty device.</w:t>
      </w:r>
    </w:p>
    <w:p w14:paraId="72332985" w14:textId="77777777" w:rsidR="00865D27" w:rsidRDefault="00550BB6">
      <w:r>
        <w:br w:type="page"/>
      </w:r>
    </w:p>
    <w:p w14:paraId="2FCCD864" w14:textId="77777777" w:rsidR="00865D27" w:rsidRDefault="00550BB6">
      <w:pPr>
        <w:pStyle w:val="Heading1"/>
      </w:pPr>
      <w:r>
        <w:lastRenderedPageBreak/>
        <w:t>11. LIMITATIONS AND DISCUSSION</w:t>
      </w:r>
    </w:p>
    <w:p w14:paraId="60963E95" w14:textId="77777777" w:rsidR="00865D27" w:rsidRDefault="00550BB6">
      <w:pPr>
        <w:pStyle w:val="Heading2"/>
      </w:pPr>
      <w:r>
        <w:t>11.1 Functional, Not Parametric</w:t>
      </w:r>
    </w:p>
    <w:p w14:paraId="7EEBB430" w14:textId="77777777" w:rsidR="00865D27" w:rsidRDefault="00550BB6">
      <w:r>
        <w:t>The tester checks digital functionality. It does not characterize propagation delay, VIH/VIL margins, output drive, leakage, power consumption or temperature dependence.</w:t>
      </w:r>
    </w:p>
    <w:p w14:paraId="336CA261" w14:textId="77777777" w:rsidR="00865D27" w:rsidRDefault="00550BB6">
      <w:pPr>
        <w:pStyle w:val="Heading2"/>
      </w:pPr>
      <w:r>
        <w:t>11.2 Behavioural Identification Limit</w:t>
      </w:r>
    </w:p>
    <w:p w14:paraId="699E3056" w14:textId="77777777" w:rsidR="00865D27" w:rsidRDefault="00550BB6">
      <w:r>
        <w:t>Identification is based on observed logic behaviour. A damaged or incorrectly labelled device that behaves exactly like another supported family across all applied tests cannot be distinguished by a black-box functional tester.</w:t>
      </w:r>
    </w:p>
    <w:p w14:paraId="74B14FEC" w14:textId="77777777" w:rsidR="00865D27" w:rsidRDefault="00550BB6">
      <w:pPr>
        <w:pStyle w:val="Heading2"/>
      </w:pPr>
      <w:r>
        <w:t>11.3 Supported Device Set</w:t>
      </w:r>
    </w:p>
    <w:p w14:paraId="5153F42A" w14:textId="77777777" w:rsidR="00865D27" w:rsidRDefault="00550BB6">
      <w:r>
        <w:t>Only six 74HC families are implemented. Adding more devices requires new package mappings, gate routines and truth-table definitions.</w:t>
      </w:r>
    </w:p>
    <w:p w14:paraId="1CCACA99" w14:textId="77777777" w:rsidR="00865D27" w:rsidRDefault="00550BB6">
      <w:pPr>
        <w:pStyle w:val="Heading2"/>
      </w:pPr>
      <w:r>
        <w:t>11.4 Electrical Safety</w:t>
      </w:r>
    </w:p>
    <w:p w14:paraId="2ACB132B" w14:textId="77777777" w:rsidR="00865D27" w:rsidRDefault="00550BB6">
      <w:r>
        <w:t>Correct insertion orientation and a stable 3.3 V supply are required. The ZIF interface is not intended for arbitrary ICs with unknown pinouts or supply requirements. Series resistors reduce fault current but do not make arbitrary devices safe.</w:t>
      </w:r>
    </w:p>
    <w:p w14:paraId="4BAB2C51" w14:textId="77777777" w:rsidR="00865D27" w:rsidRDefault="00550BB6">
      <w:pPr>
        <w:pStyle w:val="Heading2"/>
      </w:pPr>
      <w:r>
        <w:t>11.5 Engineering Lessons</w:t>
      </w:r>
    </w:p>
    <w:p w14:paraId="00CFF526" w14:textId="77777777" w:rsidR="00865D27" w:rsidRDefault="00550BB6">
      <w:pPr>
        <w:pStyle w:val="ListBullet"/>
      </w:pPr>
      <w:r>
        <w:t>Keeping the known-working assembly test logic unchanged reduced the risk of reintroducing gate-level faults.</w:t>
      </w:r>
    </w:p>
    <w:p w14:paraId="44FC5E7D" w14:textId="77777777" w:rsidR="00865D27" w:rsidRDefault="00550BB6">
      <w:pPr>
        <w:pStyle w:val="ListBullet"/>
      </w:pPr>
      <w:r>
        <w:t>Replacing HAL dependencies with small register-level C modules made the final firmware self-contained.</w:t>
      </w:r>
    </w:p>
    <w:p w14:paraId="20C1B748" w14:textId="77777777" w:rsidR="00865D27" w:rsidRDefault="00550BB6">
      <w:pPr>
        <w:pStyle w:val="ListBullet"/>
      </w:pPr>
      <w:r>
        <w:t>A single source of truth for pin mapping is essential; one wrong GPIO assignment can look like an algorithm failure.</w:t>
      </w:r>
    </w:p>
    <w:p w14:paraId="42A10A3E" w14:textId="77777777" w:rsidR="00865D27" w:rsidRDefault="00550BB6">
      <w:pPr>
        <w:pStyle w:val="ListBullet"/>
      </w:pPr>
      <w:r>
        <w:t>Floating output pins can produce false detections, so pull-down and repeated sampling are important.</w:t>
      </w:r>
    </w:p>
    <w:p w14:paraId="3712B222" w14:textId="77777777" w:rsidR="00865D27" w:rsidRDefault="00550BB6">
      <w:r>
        <w:br w:type="page"/>
      </w:r>
    </w:p>
    <w:p w14:paraId="63489260" w14:textId="77777777" w:rsidR="00865D27" w:rsidRDefault="00550BB6">
      <w:pPr>
        <w:pStyle w:val="Heading1"/>
      </w:pPr>
      <w:r>
        <w:lastRenderedPageBreak/>
        <w:t>12. CONCLUSION AND FUTURE SCOPE</w:t>
      </w:r>
    </w:p>
    <w:p w14:paraId="72244669" w14:textId="77777777" w:rsidR="00865D27" w:rsidRDefault="00550BB6">
      <w:pPr>
        <w:pStyle w:val="Heading2"/>
      </w:pPr>
      <w:r>
        <w:t>12.1 Conclusion</w:t>
      </w:r>
    </w:p>
    <w:p w14:paraId="74AE2CAB" w14:textId="77777777" w:rsidR="00865D27" w:rsidRDefault="00550BB6">
      <w:r>
        <w:t>The completed prototype shows how the STM32F446RE can be used to build a compact tester for digital logic ICs. The final prototype combines a 14-pin ZIF interface, register-level GPIO and I²C control, an SSD1306 OLED, push buttons and visual/audible result indicators.</w:t>
      </w:r>
    </w:p>
    <w:p w14:paraId="58F48625" w14:textId="77777777" w:rsidR="00865D27" w:rsidRDefault="00550BB6">
      <w:r>
        <w:t>One of the main parts of the project is the dynamic GPIO configuration used to drive the IC inputs and read its outputs. The assembly test engine performs gate-level verification while the C layer provides board and peripheral infrastructure. Retaining the original PA0–PA11 mapping preserved the working core test behaviour during the HAL-to-register-level transition.</w:t>
      </w:r>
    </w:p>
    <w:p w14:paraId="37CB142E" w14:textId="77777777" w:rsidR="00865D27" w:rsidRDefault="00550BB6">
      <w:pPr>
        <w:pStyle w:val="Heading2"/>
      </w:pPr>
      <w:r>
        <w:t>12.2 Future Scope</w:t>
      </w:r>
    </w:p>
    <w:p w14:paraId="04D20148" w14:textId="77777777" w:rsidR="00865D27" w:rsidRDefault="00550BB6">
      <w:pPr>
        <w:pStyle w:val="ListBullet"/>
      </w:pPr>
      <w:r>
        <w:t>Add more 74HC/74LS/CMOS families.</w:t>
      </w:r>
    </w:p>
    <w:p w14:paraId="0787CF19" w14:textId="77777777" w:rsidR="00865D27" w:rsidRDefault="00550BB6">
      <w:pPr>
        <w:pStyle w:val="ListBullet"/>
      </w:pPr>
      <w:r>
        <w:t>Store test history or statistics.</w:t>
      </w:r>
    </w:p>
    <w:p w14:paraId="00209E72" w14:textId="77777777" w:rsidR="00865D27" w:rsidRDefault="00550BB6">
      <w:pPr>
        <w:pStyle w:val="ListBullet"/>
      </w:pPr>
      <w:r>
        <w:t>Add UART/USB diagnostic logs.</w:t>
      </w:r>
    </w:p>
    <w:p w14:paraId="7E6B1CE7" w14:textId="77777777" w:rsidR="00865D27" w:rsidRDefault="00550BB6">
      <w:pPr>
        <w:pStyle w:val="ListBullet"/>
      </w:pPr>
      <w:r>
        <w:t>Add per-gate fault reporting.</w:t>
      </w:r>
    </w:p>
    <w:p w14:paraId="6E40D18A" w14:textId="77777777" w:rsidR="00865D27" w:rsidRDefault="00550BB6">
      <w:pPr>
        <w:pStyle w:val="ListBullet"/>
      </w:pPr>
      <w:r>
        <w:t>Add an exact-signature classifier if the firmware is later revised to use one.</w:t>
      </w:r>
    </w:p>
    <w:p w14:paraId="47B37A84" w14:textId="77777777" w:rsidR="00865D27" w:rsidRDefault="00550BB6">
      <w:pPr>
        <w:pStyle w:val="ListBullet"/>
      </w:pPr>
      <w:r>
        <w:t>Add voltage/current monitoring.</w:t>
      </w:r>
    </w:p>
    <w:p w14:paraId="4B6FFCA2" w14:textId="77777777" w:rsidR="00865D27" w:rsidRDefault="00550BB6">
      <w:pPr>
        <w:pStyle w:val="ListBullet"/>
      </w:pPr>
      <w:r>
        <w:t>Design a custom PCB around the ZIF socket and protection.</w:t>
      </w:r>
    </w:p>
    <w:p w14:paraId="223BB529" w14:textId="77777777" w:rsidR="00865D27" w:rsidRDefault="00550BB6">
      <w:pPr>
        <w:pStyle w:val="ListBullet"/>
      </w:pPr>
      <w:r>
        <w:t>Add socket/insertion detection.</w:t>
      </w:r>
    </w:p>
    <w:p w14:paraId="67A1A55B" w14:textId="77777777" w:rsidR="00865D27" w:rsidRDefault="00550BB6">
      <w:pPr>
        <w:pStyle w:val="Heading2"/>
      </w:pPr>
      <w:r>
        <w:t>12.3 Final Takeaway</w:t>
      </w:r>
    </w:p>
    <w:p w14:paraId="3F518E7E" w14:textId="77777777" w:rsidR="00865D27" w:rsidRDefault="00550BB6">
      <w:r>
        <w:t>The project is divided into separate hardware, peripheral, display and testing modules, so individual parts can be improved later without changing the complete system.</w:t>
      </w:r>
    </w:p>
    <w:p w14:paraId="36D449F8" w14:textId="77777777" w:rsidR="00865D27" w:rsidRDefault="00550BB6">
      <w:r>
        <w:br w:type="page"/>
      </w:r>
    </w:p>
    <w:p w14:paraId="092692E7" w14:textId="77777777" w:rsidR="00865D27" w:rsidRDefault="00550BB6">
      <w:pPr>
        <w:pStyle w:val="Heading1"/>
      </w:pPr>
      <w:r>
        <w:lastRenderedPageBreak/>
        <w:t>APPENDIX A — FINAL PIN MAPPING</w:t>
      </w:r>
    </w:p>
    <w:p w14:paraId="27DE594C" w14:textId="77777777" w:rsidR="00865D27" w:rsidRDefault="00550BB6">
      <w:pPr>
        <w:pStyle w:val="Heading2"/>
      </w:pPr>
      <w:r>
        <w:t>A.1 Complete Table</w:t>
      </w:r>
    </w:p>
    <w:tbl>
      <w:tblPr>
        <w:tblStyle w:val="TableGrid"/>
        <w:tblW w:w="0" w:type="auto"/>
        <w:jc w:val="center"/>
        <w:tblLook w:val="04A0" w:firstRow="1" w:lastRow="0" w:firstColumn="1" w:lastColumn="0" w:noHBand="0" w:noVBand="1"/>
      </w:tblPr>
      <w:tblGrid>
        <w:gridCol w:w="3381"/>
        <w:gridCol w:w="3381"/>
        <w:gridCol w:w="3381"/>
      </w:tblGrid>
      <w:tr w:rsidR="00865D27" w14:paraId="012B00D4" w14:textId="77777777">
        <w:trPr>
          <w:jc w:val="center"/>
        </w:trPr>
        <w:tc>
          <w:tcPr>
            <w:tcW w:w="3381" w:type="dxa"/>
            <w:vAlign w:val="center"/>
          </w:tcPr>
          <w:p w14:paraId="181486FD" w14:textId="77777777" w:rsidR="00865D27" w:rsidRDefault="00550BB6">
            <w:r>
              <w:rPr>
                <w:b/>
              </w:rPr>
              <w:t>Subsystem</w:t>
            </w:r>
          </w:p>
        </w:tc>
        <w:tc>
          <w:tcPr>
            <w:tcW w:w="3381" w:type="dxa"/>
            <w:vAlign w:val="center"/>
          </w:tcPr>
          <w:p w14:paraId="668B4B3C" w14:textId="77777777" w:rsidR="00865D27" w:rsidRDefault="00550BB6">
            <w:r>
              <w:rPr>
                <w:b/>
              </w:rPr>
              <w:t>Pin</w:t>
            </w:r>
          </w:p>
        </w:tc>
        <w:tc>
          <w:tcPr>
            <w:tcW w:w="3381" w:type="dxa"/>
            <w:vAlign w:val="center"/>
          </w:tcPr>
          <w:p w14:paraId="08D226E6" w14:textId="77777777" w:rsidR="00865D27" w:rsidRDefault="00550BB6">
            <w:r>
              <w:rPr>
                <w:b/>
              </w:rPr>
              <w:t>Final connection</w:t>
            </w:r>
          </w:p>
        </w:tc>
      </w:tr>
      <w:tr w:rsidR="00865D27" w14:paraId="76AB20D1" w14:textId="77777777">
        <w:trPr>
          <w:jc w:val="center"/>
        </w:trPr>
        <w:tc>
          <w:tcPr>
            <w:tcW w:w="3381" w:type="dxa"/>
          </w:tcPr>
          <w:p w14:paraId="69CB6C20" w14:textId="77777777" w:rsidR="00865D27" w:rsidRDefault="00550BB6">
            <w:r>
              <w:t>ZIF</w:t>
            </w:r>
          </w:p>
        </w:tc>
        <w:tc>
          <w:tcPr>
            <w:tcW w:w="3381" w:type="dxa"/>
          </w:tcPr>
          <w:p w14:paraId="3C0000C9" w14:textId="77777777" w:rsidR="00865D27" w:rsidRDefault="00550BB6">
            <w:r>
              <w:t>1</w:t>
            </w:r>
          </w:p>
        </w:tc>
        <w:tc>
          <w:tcPr>
            <w:tcW w:w="3381" w:type="dxa"/>
          </w:tcPr>
          <w:p w14:paraId="672AF94E" w14:textId="77777777" w:rsidR="00865D27" w:rsidRDefault="00550BB6">
            <w:r>
              <w:t>PA0</w:t>
            </w:r>
          </w:p>
        </w:tc>
      </w:tr>
      <w:tr w:rsidR="00865D27" w14:paraId="1119E429" w14:textId="77777777">
        <w:trPr>
          <w:jc w:val="center"/>
        </w:trPr>
        <w:tc>
          <w:tcPr>
            <w:tcW w:w="3381" w:type="dxa"/>
          </w:tcPr>
          <w:p w14:paraId="1E16D8F4" w14:textId="77777777" w:rsidR="00865D27" w:rsidRDefault="00550BB6">
            <w:r>
              <w:t>ZIF</w:t>
            </w:r>
          </w:p>
        </w:tc>
        <w:tc>
          <w:tcPr>
            <w:tcW w:w="3381" w:type="dxa"/>
          </w:tcPr>
          <w:p w14:paraId="6D8DD930" w14:textId="77777777" w:rsidR="00865D27" w:rsidRDefault="00550BB6">
            <w:r>
              <w:t>2</w:t>
            </w:r>
          </w:p>
        </w:tc>
        <w:tc>
          <w:tcPr>
            <w:tcW w:w="3381" w:type="dxa"/>
          </w:tcPr>
          <w:p w14:paraId="75D1EA64" w14:textId="77777777" w:rsidR="00865D27" w:rsidRDefault="00550BB6">
            <w:r>
              <w:t>PA1</w:t>
            </w:r>
          </w:p>
        </w:tc>
      </w:tr>
      <w:tr w:rsidR="00865D27" w14:paraId="471A020C" w14:textId="77777777">
        <w:trPr>
          <w:jc w:val="center"/>
        </w:trPr>
        <w:tc>
          <w:tcPr>
            <w:tcW w:w="3381" w:type="dxa"/>
          </w:tcPr>
          <w:p w14:paraId="2952A6AD" w14:textId="77777777" w:rsidR="00865D27" w:rsidRDefault="00550BB6">
            <w:r>
              <w:t>ZIF</w:t>
            </w:r>
          </w:p>
        </w:tc>
        <w:tc>
          <w:tcPr>
            <w:tcW w:w="3381" w:type="dxa"/>
          </w:tcPr>
          <w:p w14:paraId="62D11403" w14:textId="77777777" w:rsidR="00865D27" w:rsidRDefault="00550BB6">
            <w:r>
              <w:t>3</w:t>
            </w:r>
          </w:p>
        </w:tc>
        <w:tc>
          <w:tcPr>
            <w:tcW w:w="3381" w:type="dxa"/>
          </w:tcPr>
          <w:p w14:paraId="09F996C7" w14:textId="77777777" w:rsidR="00865D27" w:rsidRDefault="00550BB6">
            <w:r>
              <w:t>PA2</w:t>
            </w:r>
          </w:p>
        </w:tc>
      </w:tr>
      <w:tr w:rsidR="00865D27" w14:paraId="5EC24C0B" w14:textId="77777777">
        <w:trPr>
          <w:jc w:val="center"/>
        </w:trPr>
        <w:tc>
          <w:tcPr>
            <w:tcW w:w="3381" w:type="dxa"/>
          </w:tcPr>
          <w:p w14:paraId="4BCD5136" w14:textId="77777777" w:rsidR="00865D27" w:rsidRDefault="00550BB6">
            <w:r>
              <w:t>ZIF</w:t>
            </w:r>
          </w:p>
        </w:tc>
        <w:tc>
          <w:tcPr>
            <w:tcW w:w="3381" w:type="dxa"/>
          </w:tcPr>
          <w:p w14:paraId="1EB17011" w14:textId="77777777" w:rsidR="00865D27" w:rsidRDefault="00550BB6">
            <w:r>
              <w:t>4</w:t>
            </w:r>
          </w:p>
        </w:tc>
        <w:tc>
          <w:tcPr>
            <w:tcW w:w="3381" w:type="dxa"/>
          </w:tcPr>
          <w:p w14:paraId="182501C9" w14:textId="77777777" w:rsidR="00865D27" w:rsidRDefault="00550BB6">
            <w:r>
              <w:t>PA3</w:t>
            </w:r>
          </w:p>
        </w:tc>
      </w:tr>
      <w:tr w:rsidR="00865D27" w14:paraId="12B9B5F9" w14:textId="77777777">
        <w:trPr>
          <w:jc w:val="center"/>
        </w:trPr>
        <w:tc>
          <w:tcPr>
            <w:tcW w:w="3381" w:type="dxa"/>
          </w:tcPr>
          <w:p w14:paraId="5EEC1B89" w14:textId="77777777" w:rsidR="00865D27" w:rsidRDefault="00550BB6">
            <w:r>
              <w:t>ZIF</w:t>
            </w:r>
          </w:p>
        </w:tc>
        <w:tc>
          <w:tcPr>
            <w:tcW w:w="3381" w:type="dxa"/>
          </w:tcPr>
          <w:p w14:paraId="22E932EF" w14:textId="77777777" w:rsidR="00865D27" w:rsidRDefault="00550BB6">
            <w:r>
              <w:t>5</w:t>
            </w:r>
          </w:p>
        </w:tc>
        <w:tc>
          <w:tcPr>
            <w:tcW w:w="3381" w:type="dxa"/>
          </w:tcPr>
          <w:p w14:paraId="6753BE55" w14:textId="77777777" w:rsidR="00865D27" w:rsidRDefault="00550BB6">
            <w:r>
              <w:t>PA4</w:t>
            </w:r>
          </w:p>
        </w:tc>
      </w:tr>
      <w:tr w:rsidR="00865D27" w14:paraId="04AC8C03" w14:textId="77777777">
        <w:trPr>
          <w:jc w:val="center"/>
        </w:trPr>
        <w:tc>
          <w:tcPr>
            <w:tcW w:w="3381" w:type="dxa"/>
          </w:tcPr>
          <w:p w14:paraId="7986C4EE" w14:textId="77777777" w:rsidR="00865D27" w:rsidRDefault="00550BB6">
            <w:r>
              <w:t>ZIF</w:t>
            </w:r>
          </w:p>
        </w:tc>
        <w:tc>
          <w:tcPr>
            <w:tcW w:w="3381" w:type="dxa"/>
          </w:tcPr>
          <w:p w14:paraId="423DD67F" w14:textId="77777777" w:rsidR="00865D27" w:rsidRDefault="00550BB6">
            <w:r>
              <w:t>6</w:t>
            </w:r>
          </w:p>
        </w:tc>
        <w:tc>
          <w:tcPr>
            <w:tcW w:w="3381" w:type="dxa"/>
          </w:tcPr>
          <w:p w14:paraId="595A9FAD" w14:textId="77777777" w:rsidR="00865D27" w:rsidRDefault="00550BB6">
            <w:r>
              <w:t>PA5</w:t>
            </w:r>
          </w:p>
        </w:tc>
      </w:tr>
      <w:tr w:rsidR="00865D27" w14:paraId="38109BD3" w14:textId="77777777">
        <w:trPr>
          <w:jc w:val="center"/>
        </w:trPr>
        <w:tc>
          <w:tcPr>
            <w:tcW w:w="3381" w:type="dxa"/>
          </w:tcPr>
          <w:p w14:paraId="6A841299" w14:textId="77777777" w:rsidR="00865D27" w:rsidRDefault="00550BB6">
            <w:r>
              <w:t>ZIF</w:t>
            </w:r>
          </w:p>
        </w:tc>
        <w:tc>
          <w:tcPr>
            <w:tcW w:w="3381" w:type="dxa"/>
          </w:tcPr>
          <w:p w14:paraId="67CA6AAB" w14:textId="77777777" w:rsidR="00865D27" w:rsidRDefault="00550BB6">
            <w:r>
              <w:t>7</w:t>
            </w:r>
          </w:p>
        </w:tc>
        <w:tc>
          <w:tcPr>
            <w:tcW w:w="3381" w:type="dxa"/>
          </w:tcPr>
          <w:p w14:paraId="5B6B2252" w14:textId="77777777" w:rsidR="00865D27" w:rsidRDefault="00550BB6">
            <w:r>
              <w:t>GND</w:t>
            </w:r>
          </w:p>
        </w:tc>
      </w:tr>
      <w:tr w:rsidR="00865D27" w14:paraId="1429AFD9" w14:textId="77777777">
        <w:trPr>
          <w:jc w:val="center"/>
        </w:trPr>
        <w:tc>
          <w:tcPr>
            <w:tcW w:w="3381" w:type="dxa"/>
          </w:tcPr>
          <w:p w14:paraId="7036C70A" w14:textId="77777777" w:rsidR="00865D27" w:rsidRDefault="00550BB6">
            <w:r>
              <w:t>ZIF</w:t>
            </w:r>
          </w:p>
        </w:tc>
        <w:tc>
          <w:tcPr>
            <w:tcW w:w="3381" w:type="dxa"/>
          </w:tcPr>
          <w:p w14:paraId="007EBF3A" w14:textId="77777777" w:rsidR="00865D27" w:rsidRDefault="00550BB6">
            <w:r>
              <w:t>8</w:t>
            </w:r>
          </w:p>
        </w:tc>
        <w:tc>
          <w:tcPr>
            <w:tcW w:w="3381" w:type="dxa"/>
          </w:tcPr>
          <w:p w14:paraId="197AB976" w14:textId="77777777" w:rsidR="00865D27" w:rsidRDefault="00550BB6">
            <w:r>
              <w:t>PA6</w:t>
            </w:r>
          </w:p>
        </w:tc>
      </w:tr>
      <w:tr w:rsidR="00865D27" w14:paraId="5AE2765D" w14:textId="77777777">
        <w:trPr>
          <w:jc w:val="center"/>
        </w:trPr>
        <w:tc>
          <w:tcPr>
            <w:tcW w:w="3381" w:type="dxa"/>
          </w:tcPr>
          <w:p w14:paraId="1E4BDDDB" w14:textId="77777777" w:rsidR="00865D27" w:rsidRDefault="00550BB6">
            <w:r>
              <w:t>ZIF</w:t>
            </w:r>
          </w:p>
        </w:tc>
        <w:tc>
          <w:tcPr>
            <w:tcW w:w="3381" w:type="dxa"/>
          </w:tcPr>
          <w:p w14:paraId="5F8AD75C" w14:textId="77777777" w:rsidR="00865D27" w:rsidRDefault="00550BB6">
            <w:r>
              <w:t>9</w:t>
            </w:r>
          </w:p>
        </w:tc>
        <w:tc>
          <w:tcPr>
            <w:tcW w:w="3381" w:type="dxa"/>
          </w:tcPr>
          <w:p w14:paraId="6C74E0D7" w14:textId="77777777" w:rsidR="00865D27" w:rsidRDefault="00550BB6">
            <w:r>
              <w:t>PA7</w:t>
            </w:r>
          </w:p>
        </w:tc>
      </w:tr>
      <w:tr w:rsidR="00865D27" w14:paraId="63F5F671" w14:textId="77777777">
        <w:trPr>
          <w:jc w:val="center"/>
        </w:trPr>
        <w:tc>
          <w:tcPr>
            <w:tcW w:w="3381" w:type="dxa"/>
          </w:tcPr>
          <w:p w14:paraId="3CE3BB1B" w14:textId="77777777" w:rsidR="00865D27" w:rsidRDefault="00550BB6">
            <w:r>
              <w:t>ZIF</w:t>
            </w:r>
          </w:p>
        </w:tc>
        <w:tc>
          <w:tcPr>
            <w:tcW w:w="3381" w:type="dxa"/>
          </w:tcPr>
          <w:p w14:paraId="078DD52D" w14:textId="77777777" w:rsidR="00865D27" w:rsidRDefault="00550BB6">
            <w:r>
              <w:t>10</w:t>
            </w:r>
          </w:p>
        </w:tc>
        <w:tc>
          <w:tcPr>
            <w:tcW w:w="3381" w:type="dxa"/>
          </w:tcPr>
          <w:p w14:paraId="6737D512" w14:textId="77777777" w:rsidR="00865D27" w:rsidRDefault="00550BB6">
            <w:r>
              <w:t>PA8</w:t>
            </w:r>
          </w:p>
        </w:tc>
      </w:tr>
      <w:tr w:rsidR="00865D27" w14:paraId="4548AD48" w14:textId="77777777">
        <w:trPr>
          <w:jc w:val="center"/>
        </w:trPr>
        <w:tc>
          <w:tcPr>
            <w:tcW w:w="3381" w:type="dxa"/>
          </w:tcPr>
          <w:p w14:paraId="6DFC4442" w14:textId="77777777" w:rsidR="00865D27" w:rsidRDefault="00550BB6">
            <w:r>
              <w:t>ZIF</w:t>
            </w:r>
          </w:p>
        </w:tc>
        <w:tc>
          <w:tcPr>
            <w:tcW w:w="3381" w:type="dxa"/>
          </w:tcPr>
          <w:p w14:paraId="01D397CF" w14:textId="77777777" w:rsidR="00865D27" w:rsidRDefault="00550BB6">
            <w:r>
              <w:t>11</w:t>
            </w:r>
          </w:p>
        </w:tc>
        <w:tc>
          <w:tcPr>
            <w:tcW w:w="3381" w:type="dxa"/>
          </w:tcPr>
          <w:p w14:paraId="2D738F2E" w14:textId="77777777" w:rsidR="00865D27" w:rsidRDefault="00550BB6">
            <w:r>
              <w:t>PA9</w:t>
            </w:r>
          </w:p>
        </w:tc>
      </w:tr>
      <w:tr w:rsidR="00865D27" w14:paraId="1AF13808" w14:textId="77777777">
        <w:trPr>
          <w:jc w:val="center"/>
        </w:trPr>
        <w:tc>
          <w:tcPr>
            <w:tcW w:w="3381" w:type="dxa"/>
          </w:tcPr>
          <w:p w14:paraId="102C7E46" w14:textId="77777777" w:rsidR="00865D27" w:rsidRDefault="00550BB6">
            <w:r>
              <w:t>ZIF</w:t>
            </w:r>
          </w:p>
        </w:tc>
        <w:tc>
          <w:tcPr>
            <w:tcW w:w="3381" w:type="dxa"/>
          </w:tcPr>
          <w:p w14:paraId="15F4F21D" w14:textId="77777777" w:rsidR="00865D27" w:rsidRDefault="00550BB6">
            <w:r>
              <w:t>12</w:t>
            </w:r>
          </w:p>
        </w:tc>
        <w:tc>
          <w:tcPr>
            <w:tcW w:w="3381" w:type="dxa"/>
          </w:tcPr>
          <w:p w14:paraId="70F8FC3A" w14:textId="77777777" w:rsidR="00865D27" w:rsidRDefault="00550BB6">
            <w:r>
              <w:t>PA10</w:t>
            </w:r>
          </w:p>
        </w:tc>
      </w:tr>
      <w:tr w:rsidR="00865D27" w14:paraId="3DFFEB38" w14:textId="77777777">
        <w:trPr>
          <w:jc w:val="center"/>
        </w:trPr>
        <w:tc>
          <w:tcPr>
            <w:tcW w:w="3381" w:type="dxa"/>
          </w:tcPr>
          <w:p w14:paraId="32FF413B" w14:textId="77777777" w:rsidR="00865D27" w:rsidRDefault="00550BB6">
            <w:r>
              <w:t>ZIF</w:t>
            </w:r>
          </w:p>
        </w:tc>
        <w:tc>
          <w:tcPr>
            <w:tcW w:w="3381" w:type="dxa"/>
          </w:tcPr>
          <w:p w14:paraId="0576425D" w14:textId="77777777" w:rsidR="00865D27" w:rsidRDefault="00550BB6">
            <w:r>
              <w:t>13</w:t>
            </w:r>
          </w:p>
        </w:tc>
        <w:tc>
          <w:tcPr>
            <w:tcW w:w="3381" w:type="dxa"/>
          </w:tcPr>
          <w:p w14:paraId="24DC99AB" w14:textId="77777777" w:rsidR="00865D27" w:rsidRDefault="00550BB6">
            <w:r>
              <w:t>PA11</w:t>
            </w:r>
          </w:p>
        </w:tc>
      </w:tr>
      <w:tr w:rsidR="00865D27" w14:paraId="54743486" w14:textId="77777777">
        <w:trPr>
          <w:jc w:val="center"/>
        </w:trPr>
        <w:tc>
          <w:tcPr>
            <w:tcW w:w="3381" w:type="dxa"/>
          </w:tcPr>
          <w:p w14:paraId="1DEFA2BB" w14:textId="77777777" w:rsidR="00865D27" w:rsidRDefault="00550BB6">
            <w:r>
              <w:t>ZIF</w:t>
            </w:r>
          </w:p>
        </w:tc>
        <w:tc>
          <w:tcPr>
            <w:tcW w:w="3381" w:type="dxa"/>
          </w:tcPr>
          <w:p w14:paraId="0D429C2E" w14:textId="77777777" w:rsidR="00865D27" w:rsidRDefault="00550BB6">
            <w:r>
              <w:t>14</w:t>
            </w:r>
          </w:p>
        </w:tc>
        <w:tc>
          <w:tcPr>
            <w:tcW w:w="3381" w:type="dxa"/>
          </w:tcPr>
          <w:p w14:paraId="4F6E45AF" w14:textId="77777777" w:rsidR="00865D27" w:rsidRDefault="00550BB6">
            <w:r>
              <w:t>3.3 V</w:t>
            </w:r>
          </w:p>
        </w:tc>
      </w:tr>
      <w:tr w:rsidR="00865D27" w14:paraId="11218F93" w14:textId="77777777">
        <w:trPr>
          <w:jc w:val="center"/>
        </w:trPr>
        <w:tc>
          <w:tcPr>
            <w:tcW w:w="3381" w:type="dxa"/>
          </w:tcPr>
          <w:p w14:paraId="090FCC61" w14:textId="77777777" w:rsidR="00865D27" w:rsidRDefault="00550BB6">
            <w:r>
              <w:t>Button</w:t>
            </w:r>
          </w:p>
        </w:tc>
        <w:tc>
          <w:tcPr>
            <w:tcW w:w="3381" w:type="dxa"/>
          </w:tcPr>
          <w:p w14:paraId="3E205498" w14:textId="77777777" w:rsidR="00865D27" w:rsidRDefault="00550BB6">
            <w:r>
              <w:t>UP</w:t>
            </w:r>
          </w:p>
        </w:tc>
        <w:tc>
          <w:tcPr>
            <w:tcW w:w="3381" w:type="dxa"/>
          </w:tcPr>
          <w:p w14:paraId="795A1D43" w14:textId="77777777" w:rsidR="00865D27" w:rsidRDefault="00550BB6">
            <w:r>
              <w:t>PC0</w:t>
            </w:r>
          </w:p>
        </w:tc>
      </w:tr>
      <w:tr w:rsidR="00865D27" w14:paraId="0546BA08" w14:textId="77777777">
        <w:trPr>
          <w:jc w:val="center"/>
        </w:trPr>
        <w:tc>
          <w:tcPr>
            <w:tcW w:w="3381" w:type="dxa"/>
          </w:tcPr>
          <w:p w14:paraId="4F8DB42C" w14:textId="77777777" w:rsidR="00865D27" w:rsidRDefault="00550BB6">
            <w:r>
              <w:t>Button</w:t>
            </w:r>
          </w:p>
        </w:tc>
        <w:tc>
          <w:tcPr>
            <w:tcW w:w="3381" w:type="dxa"/>
          </w:tcPr>
          <w:p w14:paraId="0A45D78D" w14:textId="77777777" w:rsidR="00865D27" w:rsidRDefault="00550BB6">
            <w:r>
              <w:t>DOWN</w:t>
            </w:r>
          </w:p>
        </w:tc>
        <w:tc>
          <w:tcPr>
            <w:tcW w:w="3381" w:type="dxa"/>
          </w:tcPr>
          <w:p w14:paraId="346AEE5A" w14:textId="77777777" w:rsidR="00865D27" w:rsidRDefault="00550BB6">
            <w:r>
              <w:t>PC1</w:t>
            </w:r>
          </w:p>
        </w:tc>
      </w:tr>
      <w:tr w:rsidR="00865D27" w14:paraId="33DC9D68" w14:textId="77777777">
        <w:trPr>
          <w:jc w:val="center"/>
        </w:trPr>
        <w:tc>
          <w:tcPr>
            <w:tcW w:w="3381" w:type="dxa"/>
          </w:tcPr>
          <w:p w14:paraId="055B7564" w14:textId="77777777" w:rsidR="00865D27" w:rsidRDefault="00550BB6">
            <w:r>
              <w:t>Button</w:t>
            </w:r>
          </w:p>
        </w:tc>
        <w:tc>
          <w:tcPr>
            <w:tcW w:w="3381" w:type="dxa"/>
          </w:tcPr>
          <w:p w14:paraId="20B31E73" w14:textId="77777777" w:rsidR="00865D27" w:rsidRDefault="00550BB6">
            <w:r>
              <w:t>OK</w:t>
            </w:r>
          </w:p>
        </w:tc>
        <w:tc>
          <w:tcPr>
            <w:tcW w:w="3381" w:type="dxa"/>
          </w:tcPr>
          <w:p w14:paraId="12A3E032" w14:textId="77777777" w:rsidR="00865D27" w:rsidRDefault="00550BB6">
            <w:r>
              <w:t>PC2</w:t>
            </w:r>
          </w:p>
        </w:tc>
      </w:tr>
      <w:tr w:rsidR="00865D27" w14:paraId="2D244686" w14:textId="77777777">
        <w:trPr>
          <w:jc w:val="center"/>
        </w:trPr>
        <w:tc>
          <w:tcPr>
            <w:tcW w:w="3381" w:type="dxa"/>
          </w:tcPr>
          <w:p w14:paraId="318F5DF2" w14:textId="77777777" w:rsidR="00865D27" w:rsidRDefault="00550BB6">
            <w:r>
              <w:t>Indicator</w:t>
            </w:r>
          </w:p>
        </w:tc>
        <w:tc>
          <w:tcPr>
            <w:tcW w:w="3381" w:type="dxa"/>
          </w:tcPr>
          <w:p w14:paraId="6413EB79" w14:textId="77777777" w:rsidR="00865D27" w:rsidRDefault="00550BB6">
            <w:r>
              <w:t>PASS LED</w:t>
            </w:r>
          </w:p>
        </w:tc>
        <w:tc>
          <w:tcPr>
            <w:tcW w:w="3381" w:type="dxa"/>
          </w:tcPr>
          <w:p w14:paraId="6B3D63A3" w14:textId="77777777" w:rsidR="00865D27" w:rsidRDefault="00550BB6">
            <w:r>
              <w:t>PC3</w:t>
            </w:r>
          </w:p>
        </w:tc>
      </w:tr>
      <w:tr w:rsidR="00865D27" w14:paraId="15A1AAD4" w14:textId="77777777">
        <w:trPr>
          <w:jc w:val="center"/>
        </w:trPr>
        <w:tc>
          <w:tcPr>
            <w:tcW w:w="3381" w:type="dxa"/>
          </w:tcPr>
          <w:p w14:paraId="63B24224" w14:textId="77777777" w:rsidR="00865D27" w:rsidRDefault="00550BB6">
            <w:r>
              <w:t>Indicator</w:t>
            </w:r>
          </w:p>
        </w:tc>
        <w:tc>
          <w:tcPr>
            <w:tcW w:w="3381" w:type="dxa"/>
          </w:tcPr>
          <w:p w14:paraId="48A05983" w14:textId="77777777" w:rsidR="00865D27" w:rsidRDefault="00550BB6">
            <w:r>
              <w:t>FAIL LED</w:t>
            </w:r>
          </w:p>
        </w:tc>
        <w:tc>
          <w:tcPr>
            <w:tcW w:w="3381" w:type="dxa"/>
          </w:tcPr>
          <w:p w14:paraId="4A96C8C9" w14:textId="77777777" w:rsidR="00865D27" w:rsidRDefault="00550BB6">
            <w:r>
              <w:t>PC4</w:t>
            </w:r>
          </w:p>
        </w:tc>
      </w:tr>
      <w:tr w:rsidR="00865D27" w14:paraId="6C16CA1F" w14:textId="77777777">
        <w:trPr>
          <w:jc w:val="center"/>
        </w:trPr>
        <w:tc>
          <w:tcPr>
            <w:tcW w:w="3381" w:type="dxa"/>
          </w:tcPr>
          <w:p w14:paraId="76233864" w14:textId="77777777" w:rsidR="00865D27" w:rsidRDefault="00550BB6">
            <w:r>
              <w:t>Indicator</w:t>
            </w:r>
          </w:p>
        </w:tc>
        <w:tc>
          <w:tcPr>
            <w:tcW w:w="3381" w:type="dxa"/>
          </w:tcPr>
          <w:p w14:paraId="40374911" w14:textId="77777777" w:rsidR="00865D27" w:rsidRDefault="00550BB6">
            <w:r>
              <w:t>Buzzer</w:t>
            </w:r>
          </w:p>
        </w:tc>
        <w:tc>
          <w:tcPr>
            <w:tcW w:w="3381" w:type="dxa"/>
          </w:tcPr>
          <w:p w14:paraId="23FAEB04" w14:textId="77777777" w:rsidR="00865D27" w:rsidRDefault="00550BB6">
            <w:r>
              <w:t>PC5</w:t>
            </w:r>
          </w:p>
        </w:tc>
      </w:tr>
      <w:tr w:rsidR="00865D27" w14:paraId="203CE19A" w14:textId="77777777">
        <w:trPr>
          <w:jc w:val="center"/>
        </w:trPr>
        <w:tc>
          <w:tcPr>
            <w:tcW w:w="3381" w:type="dxa"/>
          </w:tcPr>
          <w:p w14:paraId="41550704" w14:textId="77777777" w:rsidR="00865D27" w:rsidRDefault="00550BB6">
            <w:r>
              <w:t>OLED</w:t>
            </w:r>
          </w:p>
        </w:tc>
        <w:tc>
          <w:tcPr>
            <w:tcW w:w="3381" w:type="dxa"/>
          </w:tcPr>
          <w:p w14:paraId="75FAF2C0" w14:textId="77777777" w:rsidR="00865D27" w:rsidRDefault="00550BB6">
            <w:r>
              <w:t>SCL</w:t>
            </w:r>
          </w:p>
        </w:tc>
        <w:tc>
          <w:tcPr>
            <w:tcW w:w="3381" w:type="dxa"/>
          </w:tcPr>
          <w:p w14:paraId="373FA8D6" w14:textId="77777777" w:rsidR="00865D27" w:rsidRDefault="00550BB6">
            <w:r>
              <w:t>PB8 / I²C1 SCL</w:t>
            </w:r>
          </w:p>
        </w:tc>
      </w:tr>
      <w:tr w:rsidR="00865D27" w14:paraId="766E35C8" w14:textId="77777777">
        <w:trPr>
          <w:jc w:val="center"/>
        </w:trPr>
        <w:tc>
          <w:tcPr>
            <w:tcW w:w="3381" w:type="dxa"/>
          </w:tcPr>
          <w:p w14:paraId="5AA78BD6" w14:textId="77777777" w:rsidR="00865D27" w:rsidRDefault="00550BB6">
            <w:r>
              <w:t>OLED</w:t>
            </w:r>
          </w:p>
        </w:tc>
        <w:tc>
          <w:tcPr>
            <w:tcW w:w="3381" w:type="dxa"/>
          </w:tcPr>
          <w:p w14:paraId="68AC881A" w14:textId="77777777" w:rsidR="00865D27" w:rsidRDefault="00550BB6">
            <w:r>
              <w:t>SDA</w:t>
            </w:r>
          </w:p>
        </w:tc>
        <w:tc>
          <w:tcPr>
            <w:tcW w:w="3381" w:type="dxa"/>
          </w:tcPr>
          <w:p w14:paraId="3DEE34D9" w14:textId="77777777" w:rsidR="00865D27" w:rsidRDefault="00550BB6">
            <w:r>
              <w:t>PB9 / I²C1 SDA</w:t>
            </w:r>
          </w:p>
        </w:tc>
      </w:tr>
    </w:tbl>
    <w:p w14:paraId="7D122866" w14:textId="77777777" w:rsidR="00865D27" w:rsidRDefault="00550BB6">
      <w:pPr>
        <w:pStyle w:val="Heading2"/>
      </w:pPr>
      <w:r>
        <w:t>A.2 Practical Checklist</w:t>
      </w:r>
    </w:p>
    <w:p w14:paraId="3CA4BCE1" w14:textId="77777777" w:rsidR="00865D27" w:rsidRDefault="00550BB6">
      <w:pPr>
        <w:pStyle w:val="ListBullet"/>
      </w:pPr>
      <w:r>
        <w:t xml:space="preserve">ZIF 7 </w:t>
      </w:r>
      <w:r w:rsidR="00AD1F8B">
        <w:rPr>
          <w:rFonts w:ascii="Segoe UI Symbol" w:hAnsi="Segoe UI Symbol" w:cs="Segoe UI Symbol"/>
        </w:rPr>
        <w:t>➡️</w:t>
      </w:r>
      <w:r>
        <w:t xml:space="preserve"> GND.</w:t>
      </w:r>
    </w:p>
    <w:p w14:paraId="16EEC5E7" w14:textId="77777777" w:rsidR="00865D27" w:rsidRDefault="00550BB6">
      <w:pPr>
        <w:pStyle w:val="ListBullet"/>
      </w:pPr>
      <w:r>
        <w:t xml:space="preserve">ZIF 14 </w:t>
      </w:r>
      <w:r w:rsidR="00AD1F8B">
        <w:rPr>
          <w:rFonts w:ascii="Segoe UI Symbol" w:hAnsi="Segoe UI Symbol" w:cs="Segoe UI Symbol"/>
        </w:rPr>
        <w:t>➡️</w:t>
      </w:r>
      <w:r>
        <w:t xml:space="preserve"> 3.3 V.</w:t>
      </w:r>
    </w:p>
    <w:p w14:paraId="612AF14E" w14:textId="77777777" w:rsidR="00865D27" w:rsidRDefault="00550BB6">
      <w:pPr>
        <w:pStyle w:val="ListBullet"/>
      </w:pPr>
      <w:r>
        <w:t>Do not use GPIO for ZIF supply pins.</w:t>
      </w:r>
    </w:p>
    <w:p w14:paraId="477814A1" w14:textId="77777777" w:rsidR="00865D27" w:rsidRDefault="00550BB6">
      <w:pPr>
        <w:pStyle w:val="ListBullet"/>
      </w:pPr>
      <w:r>
        <w:t>Use 1 kΩ series resistors on PA0–PA11 signal paths.</w:t>
      </w:r>
    </w:p>
    <w:p w14:paraId="64BC2F6A" w14:textId="77777777" w:rsidR="00865D27" w:rsidRDefault="00550BB6">
      <w:pPr>
        <w:pStyle w:val="ListBullet"/>
      </w:pPr>
      <w:r>
        <w:t>Use active-low buttons with internal pull-ups.</w:t>
      </w:r>
    </w:p>
    <w:p w14:paraId="2273E7ED" w14:textId="77777777" w:rsidR="00865D27" w:rsidRDefault="00550BB6">
      <w:pPr>
        <w:pStyle w:val="ListBullet"/>
      </w:pPr>
      <w:r>
        <w:t>Verify IC orientation before AUTO DETECT.</w:t>
      </w:r>
    </w:p>
    <w:p w14:paraId="53953096" w14:textId="77777777" w:rsidR="00865D27" w:rsidRDefault="00550BB6">
      <w:r>
        <w:br w:type="page"/>
      </w:r>
    </w:p>
    <w:p w14:paraId="1D75BAE5" w14:textId="77777777" w:rsidR="00865D27" w:rsidRDefault="00550BB6">
      <w:pPr>
        <w:pStyle w:val="Heading1"/>
      </w:pPr>
      <w:r>
        <w:lastRenderedPageBreak/>
        <w:t>APPENDIX B — GATE MAP</w:t>
      </w:r>
      <w:r w:rsidR="00681B41">
        <w:t xml:space="preserve"> </w:t>
      </w:r>
    </w:p>
    <w:p w14:paraId="488F92D8" w14:textId="77777777" w:rsidR="00865D27" w:rsidRDefault="00550BB6">
      <w:pPr>
        <w:pStyle w:val="Heading2"/>
      </w:pPr>
      <w:r>
        <w:t>B.1 Gate Mapping</w:t>
      </w:r>
    </w:p>
    <w:tbl>
      <w:tblPr>
        <w:tblStyle w:val="TableGrid"/>
        <w:tblW w:w="0" w:type="auto"/>
        <w:jc w:val="center"/>
        <w:tblLook w:val="04A0" w:firstRow="1" w:lastRow="0" w:firstColumn="1" w:lastColumn="0" w:noHBand="0" w:noVBand="1"/>
      </w:tblPr>
      <w:tblGrid>
        <w:gridCol w:w="2028"/>
        <w:gridCol w:w="2028"/>
        <w:gridCol w:w="2028"/>
        <w:gridCol w:w="2028"/>
        <w:gridCol w:w="2028"/>
      </w:tblGrid>
      <w:tr w:rsidR="00865D27" w14:paraId="71F86711" w14:textId="77777777">
        <w:trPr>
          <w:jc w:val="center"/>
        </w:trPr>
        <w:tc>
          <w:tcPr>
            <w:tcW w:w="2028" w:type="dxa"/>
            <w:vAlign w:val="center"/>
          </w:tcPr>
          <w:p w14:paraId="47015663" w14:textId="77777777" w:rsidR="00865D27" w:rsidRDefault="00550BB6">
            <w:r>
              <w:rPr>
                <w:b/>
              </w:rPr>
              <w:t>Family</w:t>
            </w:r>
          </w:p>
        </w:tc>
        <w:tc>
          <w:tcPr>
            <w:tcW w:w="2028" w:type="dxa"/>
            <w:vAlign w:val="center"/>
          </w:tcPr>
          <w:p w14:paraId="195BFFB7" w14:textId="77777777" w:rsidR="00865D27" w:rsidRDefault="00550BB6">
            <w:r>
              <w:rPr>
                <w:b/>
              </w:rPr>
              <w:t>Gate 1</w:t>
            </w:r>
          </w:p>
        </w:tc>
        <w:tc>
          <w:tcPr>
            <w:tcW w:w="2028" w:type="dxa"/>
            <w:vAlign w:val="center"/>
          </w:tcPr>
          <w:p w14:paraId="796DCA99" w14:textId="77777777" w:rsidR="00865D27" w:rsidRDefault="00550BB6">
            <w:r>
              <w:rPr>
                <w:b/>
              </w:rPr>
              <w:t>Gate 2</w:t>
            </w:r>
          </w:p>
        </w:tc>
        <w:tc>
          <w:tcPr>
            <w:tcW w:w="2028" w:type="dxa"/>
            <w:vAlign w:val="center"/>
          </w:tcPr>
          <w:p w14:paraId="0402357D" w14:textId="77777777" w:rsidR="00865D27" w:rsidRDefault="00550BB6">
            <w:r>
              <w:rPr>
                <w:b/>
              </w:rPr>
              <w:t>Gate 3</w:t>
            </w:r>
          </w:p>
        </w:tc>
        <w:tc>
          <w:tcPr>
            <w:tcW w:w="2028" w:type="dxa"/>
            <w:vAlign w:val="center"/>
          </w:tcPr>
          <w:p w14:paraId="63CAB115" w14:textId="77777777" w:rsidR="00865D27" w:rsidRDefault="00550BB6">
            <w:r>
              <w:rPr>
                <w:b/>
              </w:rPr>
              <w:t>Gate 4</w:t>
            </w:r>
          </w:p>
        </w:tc>
      </w:tr>
      <w:tr w:rsidR="00865D27" w14:paraId="19F34E2B" w14:textId="77777777">
        <w:trPr>
          <w:jc w:val="center"/>
        </w:trPr>
        <w:tc>
          <w:tcPr>
            <w:tcW w:w="2028" w:type="dxa"/>
          </w:tcPr>
          <w:p w14:paraId="6196DB5A" w14:textId="77777777" w:rsidR="00865D27" w:rsidRDefault="00550BB6">
            <w:r>
              <w:t>74HC00/08/32/86</w:t>
            </w:r>
          </w:p>
        </w:tc>
        <w:tc>
          <w:tcPr>
            <w:tcW w:w="2028" w:type="dxa"/>
          </w:tcPr>
          <w:p w14:paraId="736A065A" w14:textId="77777777" w:rsidR="00865D27" w:rsidRDefault="00550BB6">
            <w:r>
              <w:t>Z</w:t>
            </w:r>
            <w:proofErr w:type="gramStart"/>
            <w:r>
              <w:t>1,Z</w:t>
            </w:r>
            <w:proofErr w:type="gramEnd"/>
            <w:r>
              <w:t>2</w:t>
            </w:r>
            <w:r w:rsidR="00AD1F8B">
              <w:rPr>
                <w:rFonts w:ascii="Segoe UI Symbol" w:hAnsi="Segoe UI Symbol" w:cs="Segoe UI Symbol"/>
              </w:rPr>
              <w:t>➡️</w:t>
            </w:r>
            <w:r>
              <w:t>Z3</w:t>
            </w:r>
          </w:p>
        </w:tc>
        <w:tc>
          <w:tcPr>
            <w:tcW w:w="2028" w:type="dxa"/>
          </w:tcPr>
          <w:p w14:paraId="458291CC" w14:textId="77777777" w:rsidR="00865D27" w:rsidRDefault="00550BB6">
            <w:r>
              <w:t>Z</w:t>
            </w:r>
            <w:proofErr w:type="gramStart"/>
            <w:r>
              <w:t>4,Z</w:t>
            </w:r>
            <w:proofErr w:type="gramEnd"/>
            <w:r>
              <w:t>5</w:t>
            </w:r>
            <w:r w:rsidR="00AD1F8B">
              <w:rPr>
                <w:rFonts w:ascii="Segoe UI Symbol" w:hAnsi="Segoe UI Symbol" w:cs="Segoe UI Symbol"/>
              </w:rPr>
              <w:t>➡️</w:t>
            </w:r>
            <w:r>
              <w:t>Z6</w:t>
            </w:r>
          </w:p>
        </w:tc>
        <w:tc>
          <w:tcPr>
            <w:tcW w:w="2028" w:type="dxa"/>
          </w:tcPr>
          <w:p w14:paraId="3D20168D" w14:textId="77777777" w:rsidR="00865D27" w:rsidRDefault="00550BB6">
            <w:r>
              <w:t>Z</w:t>
            </w:r>
            <w:proofErr w:type="gramStart"/>
            <w:r>
              <w:t>9,Z</w:t>
            </w:r>
            <w:proofErr w:type="gramEnd"/>
            <w:r>
              <w:t>10</w:t>
            </w:r>
            <w:r w:rsidR="00AD1F8B">
              <w:rPr>
                <w:rFonts w:ascii="Segoe UI Symbol" w:hAnsi="Segoe UI Symbol" w:cs="Segoe UI Symbol"/>
              </w:rPr>
              <w:t>➡️</w:t>
            </w:r>
            <w:r>
              <w:t>Z8</w:t>
            </w:r>
          </w:p>
        </w:tc>
        <w:tc>
          <w:tcPr>
            <w:tcW w:w="2028" w:type="dxa"/>
          </w:tcPr>
          <w:p w14:paraId="130DF817" w14:textId="77777777" w:rsidR="00865D27" w:rsidRDefault="00550BB6">
            <w:r>
              <w:t>Z</w:t>
            </w:r>
            <w:proofErr w:type="gramStart"/>
            <w:r>
              <w:t>12,Z</w:t>
            </w:r>
            <w:proofErr w:type="gramEnd"/>
            <w:r>
              <w:t>13</w:t>
            </w:r>
            <w:r w:rsidR="00AD1F8B">
              <w:rPr>
                <w:rFonts w:ascii="Segoe UI Symbol" w:hAnsi="Segoe UI Symbol" w:cs="Segoe UI Symbol"/>
              </w:rPr>
              <w:t>➡️</w:t>
            </w:r>
            <w:r>
              <w:t>Z11</w:t>
            </w:r>
          </w:p>
        </w:tc>
      </w:tr>
      <w:tr w:rsidR="00865D27" w14:paraId="5EB297A6" w14:textId="77777777">
        <w:trPr>
          <w:jc w:val="center"/>
        </w:trPr>
        <w:tc>
          <w:tcPr>
            <w:tcW w:w="2028" w:type="dxa"/>
          </w:tcPr>
          <w:p w14:paraId="260A89DC" w14:textId="77777777" w:rsidR="00865D27" w:rsidRDefault="00550BB6">
            <w:r>
              <w:t>74HC02</w:t>
            </w:r>
          </w:p>
        </w:tc>
        <w:tc>
          <w:tcPr>
            <w:tcW w:w="2028" w:type="dxa"/>
          </w:tcPr>
          <w:p w14:paraId="7D578646" w14:textId="77777777" w:rsidR="00865D27" w:rsidRDefault="00550BB6">
            <w:r>
              <w:t>Z</w:t>
            </w:r>
            <w:proofErr w:type="gramStart"/>
            <w:r>
              <w:t>2,Z</w:t>
            </w:r>
            <w:proofErr w:type="gramEnd"/>
            <w:r>
              <w:t>3</w:t>
            </w:r>
            <w:r w:rsidR="00AD1F8B">
              <w:rPr>
                <w:rFonts w:ascii="Segoe UI Symbol" w:hAnsi="Segoe UI Symbol" w:cs="Segoe UI Symbol"/>
              </w:rPr>
              <w:t>➡️</w:t>
            </w:r>
            <w:r>
              <w:t>Z1</w:t>
            </w:r>
          </w:p>
        </w:tc>
        <w:tc>
          <w:tcPr>
            <w:tcW w:w="2028" w:type="dxa"/>
          </w:tcPr>
          <w:p w14:paraId="21C724F7" w14:textId="77777777" w:rsidR="00865D27" w:rsidRDefault="00550BB6">
            <w:r>
              <w:t>Z</w:t>
            </w:r>
            <w:proofErr w:type="gramStart"/>
            <w:r>
              <w:t>5,Z</w:t>
            </w:r>
            <w:proofErr w:type="gramEnd"/>
            <w:r>
              <w:t>6</w:t>
            </w:r>
            <w:r w:rsidR="00AD1F8B">
              <w:rPr>
                <w:rFonts w:ascii="Segoe UI Symbol" w:hAnsi="Segoe UI Symbol" w:cs="Segoe UI Symbol"/>
              </w:rPr>
              <w:t>➡️</w:t>
            </w:r>
            <w:r>
              <w:t>Z4</w:t>
            </w:r>
          </w:p>
        </w:tc>
        <w:tc>
          <w:tcPr>
            <w:tcW w:w="2028" w:type="dxa"/>
          </w:tcPr>
          <w:p w14:paraId="6FE1E32E" w14:textId="77777777" w:rsidR="00865D27" w:rsidRDefault="00550BB6">
            <w:r>
              <w:t>Z</w:t>
            </w:r>
            <w:proofErr w:type="gramStart"/>
            <w:r>
              <w:t>8,Z</w:t>
            </w:r>
            <w:proofErr w:type="gramEnd"/>
            <w:r>
              <w:t>9</w:t>
            </w:r>
            <w:r w:rsidR="00AD1F8B">
              <w:rPr>
                <w:rFonts w:ascii="Segoe UI Symbol" w:hAnsi="Segoe UI Symbol" w:cs="Segoe UI Symbol"/>
              </w:rPr>
              <w:t>➡️</w:t>
            </w:r>
            <w:r>
              <w:t>Z10</w:t>
            </w:r>
          </w:p>
        </w:tc>
        <w:tc>
          <w:tcPr>
            <w:tcW w:w="2028" w:type="dxa"/>
          </w:tcPr>
          <w:p w14:paraId="47D5588B" w14:textId="77777777" w:rsidR="00865D27" w:rsidRDefault="00550BB6">
            <w:r>
              <w:t>Z</w:t>
            </w:r>
            <w:proofErr w:type="gramStart"/>
            <w:r>
              <w:t>11,Z</w:t>
            </w:r>
            <w:proofErr w:type="gramEnd"/>
            <w:r>
              <w:t>12</w:t>
            </w:r>
            <w:r w:rsidR="00AD1F8B">
              <w:rPr>
                <w:rFonts w:ascii="Segoe UI Symbol" w:hAnsi="Segoe UI Symbol" w:cs="Segoe UI Symbol"/>
              </w:rPr>
              <w:t>➡️</w:t>
            </w:r>
            <w:r>
              <w:t>Z13</w:t>
            </w:r>
          </w:p>
        </w:tc>
      </w:tr>
    </w:tbl>
    <w:p w14:paraId="2D213C66" w14:textId="76647112" w:rsidR="00BE28FD" w:rsidRDefault="008C7E59" w:rsidP="0026773C">
      <w:pPr>
        <w:pStyle w:val="Heading2"/>
      </w:pPr>
      <w:r>
        <w:br/>
      </w:r>
      <w:r w:rsidR="00DB01D7">
        <w:br/>
      </w:r>
      <w:r w:rsidR="00DB01D7">
        <w:br/>
      </w:r>
      <w:r w:rsidR="00BE28FD">
        <w:br/>
      </w:r>
      <w:r w:rsidR="00BE28FD">
        <w:br/>
      </w:r>
    </w:p>
    <w:p w14:paraId="0C434834" w14:textId="77777777" w:rsidR="00037912" w:rsidRDefault="00037912" w:rsidP="00037912"/>
    <w:p w14:paraId="02E5A2AF" w14:textId="77777777" w:rsidR="00037912" w:rsidRDefault="00037912" w:rsidP="00037912"/>
    <w:p w14:paraId="6CCB4972" w14:textId="77777777" w:rsidR="00037912" w:rsidRDefault="00037912" w:rsidP="00037912"/>
    <w:p w14:paraId="61A928A0" w14:textId="77777777" w:rsidR="00037912" w:rsidRDefault="00037912" w:rsidP="00037912"/>
    <w:p w14:paraId="5BCECFC4" w14:textId="77777777" w:rsidR="00037912" w:rsidRDefault="00037912" w:rsidP="00037912"/>
    <w:p w14:paraId="749881F3" w14:textId="77777777" w:rsidR="00037912" w:rsidRDefault="00037912" w:rsidP="00037912"/>
    <w:p w14:paraId="2F98DBBF" w14:textId="77777777" w:rsidR="00037912" w:rsidRPr="00037912" w:rsidRDefault="00037912" w:rsidP="00037912"/>
    <w:p w14:paraId="5D678968" w14:textId="77777777" w:rsidR="00BE28FD" w:rsidRDefault="00BE28FD" w:rsidP="008C7E59"/>
    <w:p w14:paraId="2D9E6430" w14:textId="77777777" w:rsidR="00BE28FD" w:rsidRDefault="00BE28FD" w:rsidP="008C7E59"/>
    <w:p w14:paraId="487CB51A" w14:textId="77777777" w:rsidR="00BE28FD" w:rsidRDefault="00BE28FD" w:rsidP="008C7E59"/>
    <w:p w14:paraId="7431B542" w14:textId="77777777" w:rsidR="00BE28FD" w:rsidRDefault="00BE28FD" w:rsidP="008C7E59"/>
    <w:p w14:paraId="4C94D91E" w14:textId="77777777" w:rsidR="00BE28FD" w:rsidRDefault="00BE28FD" w:rsidP="008C7E59"/>
    <w:p w14:paraId="72038186" w14:textId="77777777" w:rsidR="00BE28FD" w:rsidRDefault="00BE28FD" w:rsidP="008C7E59"/>
    <w:p w14:paraId="388A23E3" w14:textId="77777777" w:rsidR="00BE28FD" w:rsidRDefault="00BE28FD" w:rsidP="008C7E59"/>
    <w:p w14:paraId="6CC749DC" w14:textId="77777777" w:rsidR="00BE28FD" w:rsidRDefault="00BE28FD" w:rsidP="008C7E59"/>
    <w:p w14:paraId="4C1D7B60" w14:textId="77777777" w:rsidR="00BE28FD" w:rsidRDefault="00BE28FD" w:rsidP="008C7E59"/>
    <w:p w14:paraId="4DC69C2C" w14:textId="77777777" w:rsidR="00BE28FD" w:rsidRDefault="00BE28FD" w:rsidP="008C7E59"/>
    <w:p w14:paraId="6D8BB1E1" w14:textId="77777777" w:rsidR="00BE28FD" w:rsidRDefault="00BE28FD" w:rsidP="008C7E59"/>
    <w:p w14:paraId="193936B8" w14:textId="77777777" w:rsidR="00BE28FD" w:rsidRDefault="00BE28FD" w:rsidP="008C7E59"/>
    <w:p w14:paraId="344016C3" w14:textId="2333E732" w:rsidR="00865D27" w:rsidRDefault="00681B41" w:rsidP="008C7E59">
      <w:r>
        <w:br/>
      </w:r>
      <w:r>
        <w:rPr>
          <w:rFonts w:ascii="Courier New" w:hAnsi="Courier New"/>
          <w:sz w:val="17"/>
        </w:rPr>
        <w:t xml:space="preserve"> </w:t>
      </w:r>
      <w:r>
        <w:rPr>
          <w:rFonts w:ascii="Courier New" w:hAnsi="Courier New"/>
          <w:sz w:val="17"/>
        </w:rPr>
        <w:tab/>
      </w:r>
    </w:p>
    <w:p w14:paraId="19B60AD6" w14:textId="77777777" w:rsidR="005119EF" w:rsidRDefault="00550BB6">
      <w:r>
        <w:br/>
      </w:r>
    </w:p>
    <w:p w14:paraId="77CA7EF8" w14:textId="422C2606" w:rsidR="005119EF" w:rsidRDefault="00550BB6">
      <w:pPr>
        <w:pStyle w:val="Heading1"/>
      </w:pPr>
      <w:r>
        <w:lastRenderedPageBreak/>
        <w:t>APPENDIX C — CODE</w:t>
      </w:r>
      <w:r w:rsidR="00061038">
        <w:t xml:space="preserve"> &amp; </w:t>
      </w:r>
      <w:r>
        <w:t xml:space="preserve">OUTPUTS </w:t>
      </w:r>
      <w:r w:rsidR="008F6B90">
        <w:t>&amp; GitHub</w:t>
      </w:r>
    </w:p>
    <w:p w14:paraId="2E75D805" w14:textId="77777777" w:rsidR="005119EF" w:rsidRDefault="00550BB6">
      <w:pPr>
        <w:pStyle w:val="Heading2"/>
      </w:pPr>
      <w:r>
        <w:rPr>
          <w:b w:val="0"/>
        </w:rPr>
        <w:t>C.1 Firmware and Source Code</w:t>
      </w:r>
    </w:p>
    <w:p w14:paraId="79ED0F41" w14:textId="77777777" w:rsidR="005119EF" w:rsidRDefault="00550BB6">
      <w:r>
        <w:t>The project firmware is developed for the STM32F446RE Nucleo board. The final firmware uses register-level C along with ARM Cortex-M4 Assembly for the IC testing functions. The OLED is controlled through I²C and the digital IC pins are controlled directly through GPIO registers.</w:t>
      </w:r>
    </w:p>
    <w:p w14:paraId="166F2FD8" w14:textId="77777777" w:rsidR="005119EF" w:rsidRDefault="00550BB6">
      <w:pPr>
        <w:pStyle w:val="Heading3"/>
      </w:pPr>
      <w:r>
        <w:rPr>
          <w:b w:val="0"/>
        </w:rPr>
        <w:t>C.1.1 Project Source Structure</w:t>
      </w:r>
    </w:p>
    <w:tbl>
      <w:tblPr>
        <w:tblStyle w:val="TableGrid"/>
        <w:tblW w:w="0" w:type="auto"/>
        <w:jc w:val="center"/>
        <w:tblLook w:val="04A0" w:firstRow="1" w:lastRow="0" w:firstColumn="1" w:lastColumn="0" w:noHBand="0" w:noVBand="1"/>
      </w:tblPr>
      <w:tblGrid>
        <w:gridCol w:w="5071"/>
        <w:gridCol w:w="5071"/>
      </w:tblGrid>
      <w:tr w:rsidR="005119EF" w14:paraId="5E6C38D3" w14:textId="77777777">
        <w:trPr>
          <w:jc w:val="center"/>
        </w:trPr>
        <w:tc>
          <w:tcPr>
            <w:tcW w:w="5071" w:type="dxa"/>
          </w:tcPr>
          <w:p w14:paraId="428B356E" w14:textId="77777777" w:rsidR="005119EF" w:rsidRDefault="00550BB6">
            <w:r>
              <w:t>File / Folder</w:t>
            </w:r>
          </w:p>
        </w:tc>
        <w:tc>
          <w:tcPr>
            <w:tcW w:w="5071" w:type="dxa"/>
          </w:tcPr>
          <w:p w14:paraId="718D8D22" w14:textId="77777777" w:rsidR="005119EF" w:rsidRDefault="00550BB6">
            <w:r>
              <w:t>Purpose</w:t>
            </w:r>
          </w:p>
        </w:tc>
      </w:tr>
      <w:tr w:rsidR="005119EF" w14:paraId="5BF2CA5A" w14:textId="77777777">
        <w:trPr>
          <w:jc w:val="center"/>
        </w:trPr>
        <w:tc>
          <w:tcPr>
            <w:tcW w:w="5071" w:type="dxa"/>
          </w:tcPr>
          <w:p w14:paraId="78CCF102" w14:textId="77777777" w:rsidR="005119EF" w:rsidRDefault="00550BB6">
            <w:r>
              <w:t>Core/Inc/main.h</w:t>
            </w:r>
          </w:p>
        </w:tc>
        <w:tc>
          <w:tcPr>
            <w:tcW w:w="5071" w:type="dxa"/>
          </w:tcPr>
          <w:p w14:paraId="6946CB51" w14:textId="77777777" w:rsidR="005119EF" w:rsidRDefault="00550BB6">
            <w:r>
              <w:t>Main project definitions and declarations.</w:t>
            </w:r>
          </w:p>
        </w:tc>
      </w:tr>
      <w:tr w:rsidR="005119EF" w14:paraId="0D16EF0D" w14:textId="77777777">
        <w:trPr>
          <w:jc w:val="center"/>
        </w:trPr>
        <w:tc>
          <w:tcPr>
            <w:tcW w:w="5071" w:type="dxa"/>
          </w:tcPr>
          <w:p w14:paraId="0C49B611" w14:textId="77777777" w:rsidR="005119EF" w:rsidRDefault="00550BB6">
            <w:r>
              <w:t>Core/Inc/tester.h</w:t>
            </w:r>
          </w:p>
        </w:tc>
        <w:tc>
          <w:tcPr>
            <w:tcW w:w="5071" w:type="dxa"/>
          </w:tcPr>
          <w:p w14:paraId="02DA55B7" w14:textId="77777777" w:rsidR="005119EF" w:rsidRDefault="00550BB6">
            <w:r>
              <w:t>Interface for the IC tester and Tester_Run().</w:t>
            </w:r>
          </w:p>
        </w:tc>
      </w:tr>
      <w:tr w:rsidR="005119EF" w14:paraId="4581E436" w14:textId="77777777">
        <w:trPr>
          <w:jc w:val="center"/>
        </w:trPr>
        <w:tc>
          <w:tcPr>
            <w:tcW w:w="5071" w:type="dxa"/>
          </w:tcPr>
          <w:p w14:paraId="43DD8796" w14:textId="77777777" w:rsidR="005119EF" w:rsidRDefault="00550BB6">
            <w:r>
              <w:t>Core/Inc/oled.h</w:t>
            </w:r>
          </w:p>
        </w:tc>
        <w:tc>
          <w:tcPr>
            <w:tcW w:w="5071" w:type="dxa"/>
          </w:tcPr>
          <w:p w14:paraId="24A7695D" w14:textId="77777777" w:rsidR="005119EF" w:rsidRDefault="00550BB6">
            <w:r>
              <w:t>OLED display function declarations.</w:t>
            </w:r>
          </w:p>
        </w:tc>
      </w:tr>
      <w:tr w:rsidR="005119EF" w14:paraId="1794588B" w14:textId="77777777">
        <w:trPr>
          <w:jc w:val="center"/>
        </w:trPr>
        <w:tc>
          <w:tcPr>
            <w:tcW w:w="5071" w:type="dxa"/>
          </w:tcPr>
          <w:p w14:paraId="231CB3C6" w14:textId="77777777" w:rsidR="005119EF" w:rsidRDefault="00550BB6">
            <w:r>
              <w:t>Core/Inc/i2c1_reg.h</w:t>
            </w:r>
          </w:p>
        </w:tc>
        <w:tc>
          <w:tcPr>
            <w:tcW w:w="5071" w:type="dxa"/>
          </w:tcPr>
          <w:p w14:paraId="1F2989B3" w14:textId="77777777" w:rsidR="005119EF" w:rsidRDefault="00550BB6">
            <w:r>
              <w:t>Register-level I²C declarations.</w:t>
            </w:r>
          </w:p>
        </w:tc>
      </w:tr>
      <w:tr w:rsidR="005119EF" w14:paraId="2C410067" w14:textId="77777777">
        <w:trPr>
          <w:jc w:val="center"/>
        </w:trPr>
        <w:tc>
          <w:tcPr>
            <w:tcW w:w="5071" w:type="dxa"/>
          </w:tcPr>
          <w:p w14:paraId="31158F09" w14:textId="77777777" w:rsidR="005119EF" w:rsidRDefault="00550BB6">
            <w:r>
              <w:t>Core/Inc/stm32f4xx_it.h</w:t>
            </w:r>
          </w:p>
        </w:tc>
        <w:tc>
          <w:tcPr>
            <w:tcW w:w="5071" w:type="dxa"/>
          </w:tcPr>
          <w:p w14:paraId="231D0B23" w14:textId="77777777" w:rsidR="005119EF" w:rsidRDefault="00550BB6">
            <w:r>
              <w:t>Interrupt handler declarations.</w:t>
            </w:r>
          </w:p>
        </w:tc>
      </w:tr>
      <w:tr w:rsidR="005119EF" w14:paraId="24C6D2B9" w14:textId="77777777">
        <w:trPr>
          <w:jc w:val="center"/>
        </w:trPr>
        <w:tc>
          <w:tcPr>
            <w:tcW w:w="5071" w:type="dxa"/>
          </w:tcPr>
          <w:p w14:paraId="54B93C38" w14:textId="77777777" w:rsidR="005119EF" w:rsidRDefault="00550BB6">
            <w:r>
              <w:t>Core/Src/main.c</w:t>
            </w:r>
          </w:p>
        </w:tc>
        <w:tc>
          <w:tcPr>
            <w:tcW w:w="5071" w:type="dxa"/>
          </w:tcPr>
          <w:p w14:paraId="61481126" w14:textId="77777777" w:rsidR="005119EF" w:rsidRDefault="00550BB6">
            <w:r>
              <w:t>Main program, clock setup, SysTick, GPIO/I²C initialization and main loop.</w:t>
            </w:r>
          </w:p>
        </w:tc>
      </w:tr>
      <w:tr w:rsidR="005119EF" w14:paraId="360BC576" w14:textId="77777777">
        <w:trPr>
          <w:jc w:val="center"/>
        </w:trPr>
        <w:tc>
          <w:tcPr>
            <w:tcW w:w="5071" w:type="dxa"/>
          </w:tcPr>
          <w:p w14:paraId="7A8EB69B" w14:textId="77777777" w:rsidR="005119EF" w:rsidRDefault="00550BB6">
            <w:r>
              <w:t>Core/Src/i2c1_reg.c</w:t>
            </w:r>
          </w:p>
        </w:tc>
        <w:tc>
          <w:tcPr>
            <w:tcW w:w="5071" w:type="dxa"/>
          </w:tcPr>
          <w:p w14:paraId="50004960" w14:textId="77777777" w:rsidR="005119EF" w:rsidRDefault="00550BB6">
            <w:r>
              <w:t>Register-level I²C1 implementation for the SSD1306 OLED.</w:t>
            </w:r>
          </w:p>
        </w:tc>
      </w:tr>
      <w:tr w:rsidR="005119EF" w14:paraId="767BA662" w14:textId="77777777">
        <w:trPr>
          <w:jc w:val="center"/>
        </w:trPr>
        <w:tc>
          <w:tcPr>
            <w:tcW w:w="5071" w:type="dxa"/>
          </w:tcPr>
          <w:p w14:paraId="7CA314AF" w14:textId="77777777" w:rsidR="005119EF" w:rsidRDefault="00550BB6">
            <w:r>
              <w:t>Core/Src/oled.c</w:t>
            </w:r>
          </w:p>
        </w:tc>
        <w:tc>
          <w:tcPr>
            <w:tcW w:w="5071" w:type="dxa"/>
          </w:tcPr>
          <w:p w14:paraId="175D6F18" w14:textId="77777777" w:rsidR="005119EF" w:rsidRDefault="00550BB6">
            <w:r>
              <w:t>SSD1306 OLED display driver and display functions.</w:t>
            </w:r>
          </w:p>
        </w:tc>
      </w:tr>
      <w:tr w:rsidR="005119EF" w14:paraId="05D03ACA" w14:textId="77777777">
        <w:trPr>
          <w:jc w:val="center"/>
        </w:trPr>
        <w:tc>
          <w:tcPr>
            <w:tcW w:w="5071" w:type="dxa"/>
          </w:tcPr>
          <w:p w14:paraId="00AB066D" w14:textId="77777777" w:rsidR="005119EF" w:rsidRDefault="00550BB6">
            <w:r>
              <w:t>Core/Src/ic_tester.s</w:t>
            </w:r>
          </w:p>
        </w:tc>
        <w:tc>
          <w:tcPr>
            <w:tcW w:w="5071" w:type="dxa"/>
          </w:tcPr>
          <w:p w14:paraId="3C222AC9" w14:textId="77777777" w:rsidR="005119EF" w:rsidRDefault="00550BB6">
            <w:r>
              <w:t>Main ARM Assembly tester logic, GPIO access, candidate testing and auto-detection.</w:t>
            </w:r>
          </w:p>
        </w:tc>
      </w:tr>
      <w:tr w:rsidR="005119EF" w14:paraId="59573AF7" w14:textId="77777777">
        <w:trPr>
          <w:jc w:val="center"/>
        </w:trPr>
        <w:tc>
          <w:tcPr>
            <w:tcW w:w="5071" w:type="dxa"/>
          </w:tcPr>
          <w:p w14:paraId="206C0730" w14:textId="77777777" w:rsidR="005119EF" w:rsidRDefault="00550BB6">
            <w:r>
              <w:t>Core/Src/nand.s</w:t>
            </w:r>
          </w:p>
        </w:tc>
        <w:tc>
          <w:tcPr>
            <w:tcW w:w="5071" w:type="dxa"/>
          </w:tcPr>
          <w:p w14:paraId="6B5C91EE" w14:textId="77777777" w:rsidR="005119EF" w:rsidRDefault="00550BB6">
            <w:r>
              <w:t>NAND gate testing routine.</w:t>
            </w:r>
          </w:p>
        </w:tc>
      </w:tr>
      <w:tr w:rsidR="005119EF" w14:paraId="1B50C444" w14:textId="77777777">
        <w:trPr>
          <w:jc w:val="center"/>
        </w:trPr>
        <w:tc>
          <w:tcPr>
            <w:tcW w:w="5071" w:type="dxa"/>
          </w:tcPr>
          <w:p w14:paraId="027DF7F7" w14:textId="77777777" w:rsidR="005119EF" w:rsidRDefault="00550BB6">
            <w:r>
              <w:t>Core/Src/nor.s</w:t>
            </w:r>
          </w:p>
        </w:tc>
        <w:tc>
          <w:tcPr>
            <w:tcW w:w="5071" w:type="dxa"/>
          </w:tcPr>
          <w:p w14:paraId="359E773A" w14:textId="77777777" w:rsidR="005119EF" w:rsidRDefault="00550BB6">
            <w:r>
              <w:t>NOR gate testing routine.</w:t>
            </w:r>
          </w:p>
        </w:tc>
      </w:tr>
      <w:tr w:rsidR="005119EF" w14:paraId="7A4C391F" w14:textId="77777777">
        <w:trPr>
          <w:jc w:val="center"/>
        </w:trPr>
        <w:tc>
          <w:tcPr>
            <w:tcW w:w="5071" w:type="dxa"/>
          </w:tcPr>
          <w:p w14:paraId="0486272B" w14:textId="77777777" w:rsidR="005119EF" w:rsidRDefault="00550BB6">
            <w:r>
              <w:t>Core/Src/not.s</w:t>
            </w:r>
          </w:p>
        </w:tc>
        <w:tc>
          <w:tcPr>
            <w:tcW w:w="5071" w:type="dxa"/>
          </w:tcPr>
          <w:p w14:paraId="29995485" w14:textId="77777777" w:rsidR="005119EF" w:rsidRDefault="00550BB6">
            <w:r>
              <w:t>NOT gate testing routine.</w:t>
            </w:r>
          </w:p>
        </w:tc>
      </w:tr>
      <w:tr w:rsidR="005119EF" w14:paraId="346A64E1" w14:textId="77777777">
        <w:trPr>
          <w:jc w:val="center"/>
        </w:trPr>
        <w:tc>
          <w:tcPr>
            <w:tcW w:w="5071" w:type="dxa"/>
          </w:tcPr>
          <w:p w14:paraId="59384D0D" w14:textId="77777777" w:rsidR="005119EF" w:rsidRDefault="00550BB6">
            <w:r>
              <w:t>Core/Src/and.s</w:t>
            </w:r>
          </w:p>
        </w:tc>
        <w:tc>
          <w:tcPr>
            <w:tcW w:w="5071" w:type="dxa"/>
          </w:tcPr>
          <w:p w14:paraId="5FF0D00D" w14:textId="77777777" w:rsidR="005119EF" w:rsidRDefault="00550BB6">
            <w:r>
              <w:t>AND gate testing routine.</w:t>
            </w:r>
          </w:p>
        </w:tc>
      </w:tr>
      <w:tr w:rsidR="005119EF" w14:paraId="6D5850EB" w14:textId="77777777">
        <w:trPr>
          <w:jc w:val="center"/>
        </w:trPr>
        <w:tc>
          <w:tcPr>
            <w:tcW w:w="5071" w:type="dxa"/>
          </w:tcPr>
          <w:p w14:paraId="70ACE3A0" w14:textId="77777777" w:rsidR="005119EF" w:rsidRDefault="00550BB6">
            <w:r>
              <w:t>Core/Src/or.s</w:t>
            </w:r>
          </w:p>
        </w:tc>
        <w:tc>
          <w:tcPr>
            <w:tcW w:w="5071" w:type="dxa"/>
          </w:tcPr>
          <w:p w14:paraId="33A573CD" w14:textId="77777777" w:rsidR="005119EF" w:rsidRDefault="00550BB6">
            <w:r>
              <w:t>OR gate testing routine.</w:t>
            </w:r>
          </w:p>
        </w:tc>
      </w:tr>
      <w:tr w:rsidR="005119EF" w14:paraId="6A402344" w14:textId="77777777">
        <w:trPr>
          <w:jc w:val="center"/>
        </w:trPr>
        <w:tc>
          <w:tcPr>
            <w:tcW w:w="5071" w:type="dxa"/>
          </w:tcPr>
          <w:p w14:paraId="70253237" w14:textId="77777777" w:rsidR="005119EF" w:rsidRDefault="00550BB6">
            <w:r>
              <w:t>Core/Src/xor.s</w:t>
            </w:r>
          </w:p>
        </w:tc>
        <w:tc>
          <w:tcPr>
            <w:tcW w:w="5071" w:type="dxa"/>
          </w:tcPr>
          <w:p w14:paraId="5E046915" w14:textId="77777777" w:rsidR="005119EF" w:rsidRDefault="00550BB6">
            <w:r>
              <w:t>XOR gate testing routine.</w:t>
            </w:r>
          </w:p>
        </w:tc>
      </w:tr>
      <w:tr w:rsidR="005119EF" w14:paraId="000EAEB4" w14:textId="77777777">
        <w:trPr>
          <w:jc w:val="center"/>
        </w:trPr>
        <w:tc>
          <w:tcPr>
            <w:tcW w:w="5071" w:type="dxa"/>
          </w:tcPr>
          <w:p w14:paraId="3995E356" w14:textId="77777777" w:rsidR="005119EF" w:rsidRDefault="00550BB6">
            <w:r>
              <w:t>Core/Src/stm32f4xx_it.c</w:t>
            </w:r>
          </w:p>
        </w:tc>
        <w:tc>
          <w:tcPr>
            <w:tcW w:w="5071" w:type="dxa"/>
          </w:tcPr>
          <w:p w14:paraId="463F28D8" w14:textId="77777777" w:rsidR="005119EF" w:rsidRDefault="00550BB6">
            <w:r>
              <w:t>Interrupt/SysTick support and project delay compatibility function.</w:t>
            </w:r>
          </w:p>
        </w:tc>
      </w:tr>
      <w:tr w:rsidR="005119EF" w14:paraId="0AC42322" w14:textId="77777777">
        <w:trPr>
          <w:jc w:val="center"/>
        </w:trPr>
        <w:tc>
          <w:tcPr>
            <w:tcW w:w="5071" w:type="dxa"/>
          </w:tcPr>
          <w:p w14:paraId="4E50E6C3" w14:textId="77777777" w:rsidR="005119EF" w:rsidRDefault="00550BB6">
            <w:r>
              <w:t>Core/Src/system_stm32f4xx.c</w:t>
            </w:r>
          </w:p>
        </w:tc>
        <w:tc>
          <w:tcPr>
            <w:tcW w:w="5071" w:type="dxa"/>
          </w:tcPr>
          <w:p w14:paraId="10B1A99A" w14:textId="77777777" w:rsidR="005119EF" w:rsidRDefault="00550BB6">
            <w:r>
              <w:t>STM32 system support code.</w:t>
            </w:r>
          </w:p>
        </w:tc>
      </w:tr>
      <w:tr w:rsidR="005119EF" w14:paraId="62C3A091" w14:textId="77777777">
        <w:trPr>
          <w:jc w:val="center"/>
        </w:trPr>
        <w:tc>
          <w:tcPr>
            <w:tcW w:w="5071" w:type="dxa"/>
          </w:tcPr>
          <w:p w14:paraId="21848CF2" w14:textId="77777777" w:rsidR="005119EF" w:rsidRDefault="00550BB6">
            <w:r>
              <w:t>Core/Startup/startup_stm32f446xx.s</w:t>
            </w:r>
          </w:p>
        </w:tc>
        <w:tc>
          <w:tcPr>
            <w:tcW w:w="5071" w:type="dxa"/>
          </w:tcPr>
          <w:p w14:paraId="751FDF3A" w14:textId="77777777" w:rsidR="005119EF" w:rsidRDefault="00550BB6">
            <w:r>
              <w:t>STM32 startup code and interrupt vector table.</w:t>
            </w:r>
          </w:p>
        </w:tc>
      </w:tr>
      <w:tr w:rsidR="005119EF" w14:paraId="23220BA4" w14:textId="77777777">
        <w:trPr>
          <w:jc w:val="center"/>
        </w:trPr>
        <w:tc>
          <w:tcPr>
            <w:tcW w:w="5071" w:type="dxa"/>
          </w:tcPr>
          <w:p w14:paraId="05F3B51E" w14:textId="77777777" w:rsidR="005119EF" w:rsidRDefault="00550BB6">
            <w:r>
              <w:t>Drivers/CMSIS/</w:t>
            </w:r>
          </w:p>
        </w:tc>
        <w:tc>
          <w:tcPr>
            <w:tcW w:w="5071" w:type="dxa"/>
          </w:tcPr>
          <w:p w14:paraId="7177FC96" w14:textId="77777777" w:rsidR="005119EF" w:rsidRDefault="00550BB6">
            <w:r>
              <w:t>CMSIS device/core support used by the STM32 project.</w:t>
            </w:r>
          </w:p>
        </w:tc>
      </w:tr>
    </w:tbl>
    <w:p w14:paraId="6C2563DF" w14:textId="77777777" w:rsidR="005119EF" w:rsidRDefault="00550BB6">
      <w:pPr>
        <w:pStyle w:val="Heading3"/>
      </w:pPr>
      <w:r>
        <w:rPr>
          <w:b w:val="0"/>
        </w:rPr>
        <w:t>C.1.2 Main Firmware Flow</w:t>
      </w:r>
    </w:p>
    <w:p w14:paraId="71756549" w14:textId="77777777" w:rsidR="005119EF" w:rsidRDefault="00550BB6">
      <w:pPr>
        <w:pStyle w:val="ListNumber"/>
      </w:pPr>
      <w:r>
        <w:t>STM32 starts from the startup code and enters main().</w:t>
      </w:r>
    </w:p>
    <w:p w14:paraId="3FBB845A" w14:textId="77777777" w:rsidR="005119EF" w:rsidRDefault="00550BB6">
      <w:pPr>
        <w:pStyle w:val="ListNumber"/>
      </w:pPr>
      <w:r>
        <w:t>System clock is configured using the internal HSI and PLL.</w:t>
      </w:r>
    </w:p>
    <w:p w14:paraId="17D13AA7" w14:textId="77777777" w:rsidR="005119EF" w:rsidRDefault="00550BB6">
      <w:pPr>
        <w:pStyle w:val="ListNumber"/>
      </w:pPr>
      <w:r>
        <w:t>GPIO pins, buttons and the I²C OLED interface are initialized.</w:t>
      </w:r>
    </w:p>
    <w:p w14:paraId="50C3D6DC" w14:textId="77777777" w:rsidR="005119EF" w:rsidRDefault="00550BB6">
      <w:pPr>
        <w:pStyle w:val="ListNumber"/>
      </w:pPr>
      <w:r>
        <w:t>The OLED shows the main menu.</w:t>
      </w:r>
    </w:p>
    <w:p w14:paraId="041686A0" w14:textId="77777777" w:rsidR="005119EF" w:rsidRDefault="00550BB6">
      <w:pPr>
        <w:pStyle w:val="ListNumber"/>
      </w:pPr>
      <w:r>
        <w:t>When AUTO DETECT is selected, the tester places the ZIF pins in a safe state before testing.</w:t>
      </w:r>
    </w:p>
    <w:p w14:paraId="6F374D49" w14:textId="77777777" w:rsidR="005119EF" w:rsidRDefault="00550BB6">
      <w:pPr>
        <w:pStyle w:val="ListNumber"/>
      </w:pPr>
      <w:r>
        <w:t>Each supported IC candidate is tested gate-by-gate using the required input combinations.</w:t>
      </w:r>
    </w:p>
    <w:p w14:paraId="379CED52" w14:textId="77777777" w:rsidR="005119EF" w:rsidRDefault="00550BB6">
      <w:pPr>
        <w:pStyle w:val="ListNumber"/>
      </w:pPr>
      <w:r>
        <w:t>The output pin is sampled with a weak pull-down and read twice after settling. An unstable reading causes that test to fail.</w:t>
      </w:r>
    </w:p>
    <w:p w14:paraId="1A4929C0" w14:textId="77777777" w:rsidR="005119EF" w:rsidRDefault="00550BB6">
      <w:pPr>
        <w:pStyle w:val="ListNumber"/>
      </w:pPr>
      <w:r>
        <w:t>The measured results are compared with the expected logic behaviour of the candidate IC.</w:t>
      </w:r>
    </w:p>
    <w:p w14:paraId="03D35EC1" w14:textId="77777777" w:rsidR="005119EF" w:rsidRDefault="00550BB6">
      <w:pPr>
        <w:pStyle w:val="ListNumber"/>
      </w:pPr>
      <w:r>
        <w:t>The candidate with a strict majority of matching tests is accepted. If no candidate reaches the required majority, the result is shown as UNKNOWN IC / FAIL.</w:t>
      </w:r>
    </w:p>
    <w:p w14:paraId="5EE6C7D6" w14:textId="77777777" w:rsidR="005119EF" w:rsidRDefault="00550BB6">
      <w:pPr>
        <w:pStyle w:val="ListNumber"/>
      </w:pPr>
      <w:r>
        <w:t>The result is shown on the OLED and the PASS/FAIL indicator and buzzer are controlled accordingly.</w:t>
      </w:r>
    </w:p>
    <w:p w14:paraId="568D3FA5" w14:textId="77777777" w:rsidR="005119EF" w:rsidRDefault="00550BB6">
      <w:pPr>
        <w:pStyle w:val="Heading3"/>
      </w:pPr>
      <w:r>
        <w:rPr>
          <w:b w:val="0"/>
        </w:rPr>
        <w:lastRenderedPageBreak/>
        <w:t>C.1.3 Supported ICs</w:t>
      </w:r>
    </w:p>
    <w:tbl>
      <w:tblPr>
        <w:tblStyle w:val="TableGrid"/>
        <w:tblW w:w="0" w:type="auto"/>
        <w:tblLook w:val="04A0" w:firstRow="1" w:lastRow="0" w:firstColumn="1" w:lastColumn="0" w:noHBand="0" w:noVBand="1"/>
      </w:tblPr>
      <w:tblGrid>
        <w:gridCol w:w="3381"/>
        <w:gridCol w:w="3381"/>
        <w:gridCol w:w="3381"/>
      </w:tblGrid>
      <w:tr w:rsidR="005119EF" w14:paraId="51B99CFD" w14:textId="77777777">
        <w:tc>
          <w:tcPr>
            <w:tcW w:w="3381" w:type="dxa"/>
          </w:tcPr>
          <w:p w14:paraId="03CF9428" w14:textId="77777777" w:rsidR="005119EF" w:rsidRDefault="00550BB6">
            <w:r>
              <w:t>IC</w:t>
            </w:r>
          </w:p>
        </w:tc>
        <w:tc>
          <w:tcPr>
            <w:tcW w:w="3381" w:type="dxa"/>
          </w:tcPr>
          <w:p w14:paraId="4D7375A2" w14:textId="77777777" w:rsidR="005119EF" w:rsidRDefault="00550BB6">
            <w:r>
              <w:t>Logic Function</w:t>
            </w:r>
          </w:p>
        </w:tc>
        <w:tc>
          <w:tcPr>
            <w:tcW w:w="3381" w:type="dxa"/>
          </w:tcPr>
          <w:p w14:paraId="61749D0B" w14:textId="77777777" w:rsidR="005119EF" w:rsidRDefault="00550BB6">
            <w:r>
              <w:t>Testing</w:t>
            </w:r>
          </w:p>
        </w:tc>
      </w:tr>
      <w:tr w:rsidR="005119EF" w14:paraId="0B9D6DAC" w14:textId="77777777">
        <w:tc>
          <w:tcPr>
            <w:tcW w:w="3381" w:type="dxa"/>
          </w:tcPr>
          <w:p w14:paraId="58C888A0" w14:textId="77777777" w:rsidR="005119EF" w:rsidRDefault="00550BB6">
            <w:r>
              <w:t>74HC00</w:t>
            </w:r>
          </w:p>
        </w:tc>
        <w:tc>
          <w:tcPr>
            <w:tcW w:w="3381" w:type="dxa"/>
          </w:tcPr>
          <w:p w14:paraId="202E3F7D" w14:textId="77777777" w:rsidR="005119EF" w:rsidRDefault="00550BB6">
            <w:r>
              <w:t>NAND</w:t>
            </w:r>
          </w:p>
        </w:tc>
        <w:tc>
          <w:tcPr>
            <w:tcW w:w="3381" w:type="dxa"/>
          </w:tcPr>
          <w:p w14:paraId="29465E53" w14:textId="77777777" w:rsidR="005119EF" w:rsidRDefault="00550BB6">
            <w:r>
              <w:t>4 gates × 4 input combinations</w:t>
            </w:r>
          </w:p>
        </w:tc>
      </w:tr>
      <w:tr w:rsidR="005119EF" w14:paraId="7531DAA0" w14:textId="77777777">
        <w:tc>
          <w:tcPr>
            <w:tcW w:w="3381" w:type="dxa"/>
          </w:tcPr>
          <w:p w14:paraId="318518F5" w14:textId="77777777" w:rsidR="005119EF" w:rsidRDefault="00550BB6">
            <w:r>
              <w:t>74HC02</w:t>
            </w:r>
          </w:p>
        </w:tc>
        <w:tc>
          <w:tcPr>
            <w:tcW w:w="3381" w:type="dxa"/>
          </w:tcPr>
          <w:p w14:paraId="5A1B2EB1" w14:textId="77777777" w:rsidR="005119EF" w:rsidRDefault="00550BB6">
            <w:r>
              <w:t>NOR</w:t>
            </w:r>
          </w:p>
        </w:tc>
        <w:tc>
          <w:tcPr>
            <w:tcW w:w="3381" w:type="dxa"/>
          </w:tcPr>
          <w:p w14:paraId="5FDB2546" w14:textId="77777777" w:rsidR="005119EF" w:rsidRDefault="00550BB6">
            <w:r>
              <w:t>4 gates × 4 input combinations</w:t>
            </w:r>
          </w:p>
        </w:tc>
      </w:tr>
      <w:tr w:rsidR="005119EF" w14:paraId="3EE11953" w14:textId="77777777">
        <w:tc>
          <w:tcPr>
            <w:tcW w:w="3381" w:type="dxa"/>
          </w:tcPr>
          <w:p w14:paraId="149D110E" w14:textId="77777777" w:rsidR="005119EF" w:rsidRDefault="00550BB6">
            <w:r>
              <w:t>74HC04</w:t>
            </w:r>
          </w:p>
        </w:tc>
        <w:tc>
          <w:tcPr>
            <w:tcW w:w="3381" w:type="dxa"/>
          </w:tcPr>
          <w:p w14:paraId="68A41356" w14:textId="77777777" w:rsidR="005119EF" w:rsidRDefault="00550BB6">
            <w:r>
              <w:t>NOT</w:t>
            </w:r>
          </w:p>
        </w:tc>
        <w:tc>
          <w:tcPr>
            <w:tcW w:w="3381" w:type="dxa"/>
          </w:tcPr>
          <w:p w14:paraId="7986AE7E" w14:textId="77777777" w:rsidR="005119EF" w:rsidRDefault="00550BB6">
            <w:r>
              <w:t>6 gates × 2 input combinations</w:t>
            </w:r>
          </w:p>
        </w:tc>
      </w:tr>
      <w:tr w:rsidR="005119EF" w14:paraId="6D99ECA4" w14:textId="77777777">
        <w:tc>
          <w:tcPr>
            <w:tcW w:w="3381" w:type="dxa"/>
          </w:tcPr>
          <w:p w14:paraId="5C95613D" w14:textId="77777777" w:rsidR="005119EF" w:rsidRDefault="00550BB6">
            <w:r>
              <w:t>74HC08</w:t>
            </w:r>
          </w:p>
        </w:tc>
        <w:tc>
          <w:tcPr>
            <w:tcW w:w="3381" w:type="dxa"/>
          </w:tcPr>
          <w:p w14:paraId="69C04410" w14:textId="77777777" w:rsidR="005119EF" w:rsidRDefault="00550BB6">
            <w:r>
              <w:t>AND</w:t>
            </w:r>
          </w:p>
        </w:tc>
        <w:tc>
          <w:tcPr>
            <w:tcW w:w="3381" w:type="dxa"/>
          </w:tcPr>
          <w:p w14:paraId="10001107" w14:textId="77777777" w:rsidR="005119EF" w:rsidRDefault="00550BB6">
            <w:r>
              <w:t>4 gates × 4 input combinations</w:t>
            </w:r>
          </w:p>
        </w:tc>
      </w:tr>
      <w:tr w:rsidR="005119EF" w14:paraId="719E07D3" w14:textId="77777777">
        <w:tc>
          <w:tcPr>
            <w:tcW w:w="3381" w:type="dxa"/>
          </w:tcPr>
          <w:p w14:paraId="45184B23" w14:textId="77777777" w:rsidR="005119EF" w:rsidRDefault="00550BB6">
            <w:r>
              <w:t>74HC32</w:t>
            </w:r>
          </w:p>
        </w:tc>
        <w:tc>
          <w:tcPr>
            <w:tcW w:w="3381" w:type="dxa"/>
          </w:tcPr>
          <w:p w14:paraId="5007456C" w14:textId="77777777" w:rsidR="005119EF" w:rsidRDefault="00550BB6">
            <w:r>
              <w:t>OR</w:t>
            </w:r>
          </w:p>
        </w:tc>
        <w:tc>
          <w:tcPr>
            <w:tcW w:w="3381" w:type="dxa"/>
          </w:tcPr>
          <w:p w14:paraId="41FF138E" w14:textId="77777777" w:rsidR="005119EF" w:rsidRDefault="00550BB6">
            <w:r>
              <w:t>4 gates × 4 input combinations</w:t>
            </w:r>
          </w:p>
        </w:tc>
      </w:tr>
      <w:tr w:rsidR="005119EF" w14:paraId="1B632385" w14:textId="77777777">
        <w:tc>
          <w:tcPr>
            <w:tcW w:w="3381" w:type="dxa"/>
          </w:tcPr>
          <w:p w14:paraId="569F104E" w14:textId="77777777" w:rsidR="005119EF" w:rsidRDefault="00550BB6">
            <w:r>
              <w:t>74HC86</w:t>
            </w:r>
          </w:p>
        </w:tc>
        <w:tc>
          <w:tcPr>
            <w:tcW w:w="3381" w:type="dxa"/>
          </w:tcPr>
          <w:p w14:paraId="2F41547B" w14:textId="77777777" w:rsidR="005119EF" w:rsidRDefault="00550BB6">
            <w:r>
              <w:t>XOR</w:t>
            </w:r>
          </w:p>
        </w:tc>
        <w:tc>
          <w:tcPr>
            <w:tcW w:w="3381" w:type="dxa"/>
          </w:tcPr>
          <w:p w14:paraId="7852CBD8" w14:textId="77777777" w:rsidR="005119EF" w:rsidRDefault="00550BB6">
            <w:r>
              <w:t>4 gates × 4 input combinations</w:t>
            </w:r>
          </w:p>
        </w:tc>
      </w:tr>
    </w:tbl>
    <w:p w14:paraId="7F4A3747" w14:textId="77777777" w:rsidR="005119EF" w:rsidRDefault="00550BB6">
      <w:pPr>
        <w:pStyle w:val="Heading2"/>
      </w:pPr>
      <w:r>
        <w:rPr>
          <w:b w:val="0"/>
        </w:rPr>
        <w:t>C.2 Project Outputs</w:t>
      </w:r>
    </w:p>
    <w:p w14:paraId="14947B79" w14:textId="77777777" w:rsidR="00081A60" w:rsidRDefault="00550BB6" w:rsidP="00081A60">
      <w:r>
        <w:t>This section is reserved for the actual screenshots and photographs obtained during the final demonstration. Replace the placeholders below with the corresponding images from the working hardware and STM32CubeIDE.</w:t>
      </w:r>
    </w:p>
    <w:p w14:paraId="16ED7581" w14:textId="77777777" w:rsidR="00081A60" w:rsidRDefault="00081A60" w:rsidP="00081A60"/>
    <w:p w14:paraId="17922A48" w14:textId="77777777" w:rsidR="00081A60" w:rsidRDefault="00550BB6" w:rsidP="00081A60">
      <w:pPr>
        <w:rPr>
          <w:rStyle w:val="Heading3Char"/>
        </w:rPr>
      </w:pPr>
      <w:r w:rsidRPr="00081A60">
        <w:rPr>
          <w:rStyle w:val="Heading3Char"/>
        </w:rPr>
        <w:t>C.2.1 Output 1 – Successful Build</w:t>
      </w:r>
    </w:p>
    <w:p w14:paraId="3B6DDC47" w14:textId="1CDD6F88" w:rsidR="005119EF" w:rsidRDefault="0019008F" w:rsidP="00081A60">
      <w:pPr>
        <w:ind w:left="720"/>
      </w:pPr>
      <w:r w:rsidRPr="00306038">
        <w:rPr>
          <w:i/>
          <w:noProof/>
        </w:rPr>
        <w:drawing>
          <wp:anchor distT="0" distB="0" distL="114300" distR="114300" simplePos="0" relativeHeight="251657216" behindDoc="0" locked="0" layoutInCell="1" allowOverlap="1" wp14:anchorId="3DBDB125" wp14:editId="572585ED">
            <wp:simplePos x="0" y="0"/>
            <wp:positionH relativeFrom="column">
              <wp:posOffset>-635</wp:posOffset>
            </wp:positionH>
            <wp:positionV relativeFrom="paragraph">
              <wp:posOffset>253153</wp:posOffset>
            </wp:positionV>
            <wp:extent cx="6440170" cy="4201160"/>
            <wp:effectExtent l="0" t="0" r="0" b="8890"/>
            <wp:wrapNone/>
            <wp:docPr id="10707950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95020" name="Picture 1" descr="A screenshot of a computer program&#10;&#10;AI-generated content may be incorrect."/>
                    <pic:cNvPicPr/>
                  </pic:nvPicPr>
                  <pic:blipFill>
                    <a:blip r:embed="rId11"/>
                    <a:stretch>
                      <a:fillRect/>
                    </a:stretch>
                  </pic:blipFill>
                  <pic:spPr>
                    <a:xfrm>
                      <a:off x="0" y="0"/>
                      <a:ext cx="6440170" cy="4201160"/>
                    </a:xfrm>
                    <a:prstGeom prst="rect">
                      <a:avLst/>
                    </a:prstGeom>
                  </pic:spPr>
                </pic:pic>
              </a:graphicData>
            </a:graphic>
          </wp:anchor>
        </w:drawing>
      </w:r>
      <w:r w:rsidR="00081A60">
        <w:rPr>
          <w:rStyle w:val="Heading3Char"/>
        </w:rPr>
        <w:t xml:space="preserve"> </w:t>
      </w:r>
    </w:p>
    <w:p w14:paraId="231D0946" w14:textId="71A2BC91" w:rsidR="00081A60" w:rsidRPr="00081A60" w:rsidRDefault="00550BB6" w:rsidP="00081A60">
      <w:pPr>
        <w:pStyle w:val="Heading3"/>
        <w:rPr>
          <w:lang w:val="en-IN"/>
        </w:rPr>
      </w:pPr>
      <w:r>
        <w:rPr>
          <w:b w:val="0"/>
        </w:rPr>
        <w:lastRenderedPageBreak/>
        <w:t>C.2.2 Output 2 – Main Menu</w:t>
      </w:r>
      <w:r w:rsidR="00081A60" w:rsidRPr="00081A60">
        <w:rPr>
          <w:noProof/>
          <w:lang w:val="en-IN"/>
        </w:rPr>
        <w:drawing>
          <wp:inline distT="0" distB="0" distL="0" distR="0" wp14:anchorId="53273B5C" wp14:editId="704D9CF8">
            <wp:extent cx="5706695" cy="7609114"/>
            <wp:effectExtent l="0" t="0" r="8890" b="0"/>
            <wp:docPr id="18185181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09317" cy="7612610"/>
                    </a:xfrm>
                    <a:prstGeom prst="rect">
                      <a:avLst/>
                    </a:prstGeom>
                    <a:noFill/>
                    <a:ln>
                      <a:noFill/>
                    </a:ln>
                  </pic:spPr>
                </pic:pic>
              </a:graphicData>
            </a:graphic>
          </wp:inline>
        </w:drawing>
      </w:r>
    </w:p>
    <w:p w14:paraId="58A9D4DB" w14:textId="2BF97588" w:rsidR="005119EF" w:rsidRDefault="005119EF">
      <w:pPr>
        <w:pStyle w:val="Heading3"/>
      </w:pPr>
    </w:p>
    <w:p w14:paraId="0657CDC0" w14:textId="647211D4" w:rsidR="005119EF" w:rsidRDefault="005119EF" w:rsidP="00081A60"/>
    <w:p w14:paraId="7C0FC28D" w14:textId="652456C6" w:rsidR="00C2429D" w:rsidRPr="00C2429D" w:rsidRDefault="00550BB6" w:rsidP="00C2429D">
      <w:pPr>
        <w:pStyle w:val="Heading3"/>
        <w:rPr>
          <w:lang w:val="en-IN"/>
        </w:rPr>
      </w:pPr>
      <w:r>
        <w:rPr>
          <w:b w:val="0"/>
        </w:rPr>
        <w:lastRenderedPageBreak/>
        <w:t>C.2.3 Output 3 – Testing Screen</w:t>
      </w:r>
      <w:r w:rsidR="00C2429D" w:rsidRPr="00C2429D">
        <w:rPr>
          <w:noProof/>
          <w:lang w:val="en-IN"/>
        </w:rPr>
        <w:drawing>
          <wp:inline distT="0" distB="0" distL="0" distR="0" wp14:anchorId="44E764B8" wp14:editId="77328E87">
            <wp:extent cx="5657711" cy="7543800"/>
            <wp:effectExtent l="0" t="0" r="635" b="0"/>
            <wp:docPr id="4105394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1958" cy="7549463"/>
                    </a:xfrm>
                    <a:prstGeom prst="rect">
                      <a:avLst/>
                    </a:prstGeom>
                    <a:noFill/>
                    <a:ln>
                      <a:noFill/>
                    </a:ln>
                  </pic:spPr>
                </pic:pic>
              </a:graphicData>
            </a:graphic>
          </wp:inline>
        </w:drawing>
      </w:r>
    </w:p>
    <w:p w14:paraId="717CE4D0" w14:textId="03A7A804" w:rsidR="005119EF" w:rsidRDefault="005119EF">
      <w:pPr>
        <w:pStyle w:val="Heading3"/>
      </w:pPr>
    </w:p>
    <w:p w14:paraId="5F62E3E4" w14:textId="076A65B9" w:rsidR="005119EF" w:rsidRDefault="00550BB6">
      <w:pPr>
        <w:jc w:val="center"/>
      </w:pPr>
      <w:r>
        <w:rPr>
          <w:i/>
        </w:rPr>
        <w:t>[</w:t>
      </w:r>
    </w:p>
    <w:p w14:paraId="29A31F6A" w14:textId="09B5280C" w:rsidR="005119EF" w:rsidRDefault="00550BB6">
      <w:pPr>
        <w:pStyle w:val="Heading3"/>
      </w:pPr>
      <w:r>
        <w:rPr>
          <w:b w:val="0"/>
        </w:rPr>
        <w:lastRenderedPageBreak/>
        <w:t xml:space="preserve">C.2.6 Output </w:t>
      </w:r>
      <w:r w:rsidR="00DC0334">
        <w:rPr>
          <w:b w:val="0"/>
        </w:rPr>
        <w:t>4</w:t>
      </w:r>
      <w:r>
        <w:rPr>
          <w:b w:val="0"/>
        </w:rPr>
        <w:t xml:space="preserve"> – 74HC04 PASS</w:t>
      </w:r>
    </w:p>
    <w:p w14:paraId="1877CB2A" w14:textId="1ABE305C" w:rsidR="00DB5427" w:rsidRPr="00DB5427" w:rsidRDefault="00DB5427" w:rsidP="00DB5427">
      <w:pPr>
        <w:jc w:val="center"/>
        <w:rPr>
          <w:lang w:val="en-IN"/>
        </w:rPr>
      </w:pPr>
      <w:r w:rsidRPr="00DB5427">
        <w:rPr>
          <w:noProof/>
          <w:lang w:val="en-IN"/>
        </w:rPr>
        <w:drawing>
          <wp:inline distT="0" distB="0" distL="0" distR="0" wp14:anchorId="52DD8D05" wp14:editId="5F1BCB8D">
            <wp:extent cx="5617029" cy="6845443"/>
            <wp:effectExtent l="0" t="0" r="3175" b="0"/>
            <wp:docPr id="1630778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6995" cy="6857588"/>
                    </a:xfrm>
                    <a:prstGeom prst="rect">
                      <a:avLst/>
                    </a:prstGeom>
                    <a:noFill/>
                    <a:ln>
                      <a:noFill/>
                    </a:ln>
                  </pic:spPr>
                </pic:pic>
              </a:graphicData>
            </a:graphic>
          </wp:inline>
        </w:drawing>
      </w:r>
    </w:p>
    <w:p w14:paraId="0F0444AA" w14:textId="32AD7533" w:rsidR="003A36EE" w:rsidRDefault="003A36EE">
      <w:pPr>
        <w:jc w:val="center"/>
      </w:pPr>
    </w:p>
    <w:p w14:paraId="6C2A9D35" w14:textId="3EFB6F2C" w:rsidR="00A7232B" w:rsidRPr="00A7232B" w:rsidRDefault="00550BB6" w:rsidP="00A7232B">
      <w:pPr>
        <w:pStyle w:val="Heading3"/>
        <w:rPr>
          <w:lang w:val="en-IN"/>
        </w:rPr>
      </w:pPr>
      <w:r>
        <w:rPr>
          <w:b w:val="0"/>
        </w:rPr>
        <w:lastRenderedPageBreak/>
        <w:t xml:space="preserve">C.2.7 Output </w:t>
      </w:r>
      <w:r w:rsidR="00DC0334">
        <w:rPr>
          <w:b w:val="0"/>
        </w:rPr>
        <w:t>5</w:t>
      </w:r>
      <w:r>
        <w:rPr>
          <w:b w:val="0"/>
        </w:rPr>
        <w:t xml:space="preserve"> – 74HC08 PASS</w:t>
      </w:r>
      <w:r w:rsidR="00A7232B" w:rsidRPr="00A7232B">
        <w:rPr>
          <w:noProof/>
          <w:lang w:val="en-IN"/>
        </w:rPr>
        <w:drawing>
          <wp:inline distT="0" distB="0" distL="0" distR="0" wp14:anchorId="30DB67D1" wp14:editId="4A798109">
            <wp:extent cx="5279572" cy="7039603"/>
            <wp:effectExtent l="0" t="0" r="0" b="9525"/>
            <wp:docPr id="563871179" name="Picture 12" descr="A circuit board with many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71179" name="Picture 12" descr="A circuit board with many wir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92240" cy="7056494"/>
                    </a:xfrm>
                    <a:prstGeom prst="rect">
                      <a:avLst/>
                    </a:prstGeom>
                    <a:noFill/>
                    <a:ln>
                      <a:noFill/>
                    </a:ln>
                  </pic:spPr>
                </pic:pic>
              </a:graphicData>
            </a:graphic>
          </wp:inline>
        </w:drawing>
      </w:r>
    </w:p>
    <w:p w14:paraId="107D4B22" w14:textId="5516069D" w:rsidR="00A7232B" w:rsidRDefault="00A7232B" w:rsidP="00A7232B">
      <w:pPr>
        <w:pStyle w:val="Heading3"/>
        <w:rPr>
          <w:i/>
          <w:lang w:val="en-IN"/>
        </w:rPr>
      </w:pPr>
    </w:p>
    <w:p w14:paraId="7840AA66" w14:textId="77777777" w:rsidR="00A7232B" w:rsidRDefault="00A7232B" w:rsidP="00A7232B">
      <w:pPr>
        <w:rPr>
          <w:lang w:val="en-IN"/>
        </w:rPr>
      </w:pPr>
    </w:p>
    <w:p w14:paraId="26524B1A" w14:textId="77777777" w:rsidR="00A7232B" w:rsidRDefault="00A7232B" w:rsidP="00A7232B">
      <w:pPr>
        <w:rPr>
          <w:lang w:val="en-IN"/>
        </w:rPr>
      </w:pPr>
    </w:p>
    <w:p w14:paraId="357556E1" w14:textId="77777777" w:rsidR="00A7232B" w:rsidRDefault="00A7232B" w:rsidP="00A7232B">
      <w:pPr>
        <w:rPr>
          <w:lang w:val="en-IN"/>
        </w:rPr>
      </w:pPr>
    </w:p>
    <w:p w14:paraId="26DC21D4" w14:textId="77777777" w:rsidR="00A7232B" w:rsidRPr="00A7232B" w:rsidRDefault="00A7232B" w:rsidP="00A7232B">
      <w:pPr>
        <w:rPr>
          <w:lang w:val="en-IN"/>
        </w:rPr>
      </w:pPr>
    </w:p>
    <w:p w14:paraId="14D7DE44" w14:textId="03B36298" w:rsidR="00193045" w:rsidRDefault="00550BB6" w:rsidP="00193045">
      <w:pPr>
        <w:pStyle w:val="Heading3"/>
        <w:rPr>
          <w:b w:val="0"/>
        </w:rPr>
      </w:pPr>
      <w:r>
        <w:rPr>
          <w:b w:val="0"/>
        </w:rPr>
        <w:lastRenderedPageBreak/>
        <w:t xml:space="preserve">C.2.8 Output </w:t>
      </w:r>
      <w:r w:rsidR="00DC0334">
        <w:rPr>
          <w:b w:val="0"/>
        </w:rPr>
        <w:t>6</w:t>
      </w:r>
      <w:r>
        <w:rPr>
          <w:b w:val="0"/>
        </w:rPr>
        <w:t xml:space="preserve"> – 74HC32 PASS</w:t>
      </w:r>
      <w:r w:rsidR="00193045" w:rsidRPr="00193045">
        <w:rPr>
          <w:noProof/>
          <w:lang w:val="en-IN"/>
        </w:rPr>
        <w:drawing>
          <wp:inline distT="0" distB="0" distL="0" distR="0" wp14:anchorId="6D0285E7" wp14:editId="60D0DE7A">
            <wp:extent cx="5135209" cy="6847114"/>
            <wp:effectExtent l="0" t="0" r="8890" b="0"/>
            <wp:docPr id="5551114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40304" cy="6853907"/>
                    </a:xfrm>
                    <a:prstGeom prst="rect">
                      <a:avLst/>
                    </a:prstGeom>
                    <a:noFill/>
                    <a:ln>
                      <a:noFill/>
                    </a:ln>
                  </pic:spPr>
                </pic:pic>
              </a:graphicData>
            </a:graphic>
          </wp:inline>
        </w:drawing>
      </w:r>
    </w:p>
    <w:p w14:paraId="097E4330" w14:textId="77777777" w:rsidR="00193045" w:rsidRDefault="00193045" w:rsidP="00193045">
      <w:pPr>
        <w:rPr>
          <w:lang w:val="en-IN"/>
        </w:rPr>
      </w:pPr>
    </w:p>
    <w:p w14:paraId="10EC0E60" w14:textId="77777777" w:rsidR="00193045" w:rsidRDefault="00193045" w:rsidP="00193045">
      <w:pPr>
        <w:rPr>
          <w:lang w:val="en-IN"/>
        </w:rPr>
      </w:pPr>
    </w:p>
    <w:p w14:paraId="7EB0BE86" w14:textId="77777777" w:rsidR="00193045" w:rsidRDefault="00193045" w:rsidP="00193045">
      <w:pPr>
        <w:rPr>
          <w:lang w:val="en-IN"/>
        </w:rPr>
      </w:pPr>
    </w:p>
    <w:p w14:paraId="13C09E19" w14:textId="77777777" w:rsidR="00193045" w:rsidRDefault="00193045" w:rsidP="00193045">
      <w:pPr>
        <w:rPr>
          <w:lang w:val="en-IN"/>
        </w:rPr>
      </w:pPr>
    </w:p>
    <w:p w14:paraId="7CDDB59B" w14:textId="77777777" w:rsidR="00193045" w:rsidRDefault="00193045" w:rsidP="00193045">
      <w:pPr>
        <w:rPr>
          <w:lang w:val="en-IN"/>
        </w:rPr>
      </w:pPr>
    </w:p>
    <w:p w14:paraId="1A1593B9" w14:textId="77777777" w:rsidR="00193045" w:rsidRPr="00193045" w:rsidRDefault="00193045" w:rsidP="00193045">
      <w:pPr>
        <w:rPr>
          <w:lang w:val="en-IN"/>
        </w:rPr>
      </w:pPr>
    </w:p>
    <w:p w14:paraId="6886BC6B" w14:textId="47293346" w:rsidR="008F4D77" w:rsidRPr="008F4D77" w:rsidRDefault="00550BB6" w:rsidP="008F4D77">
      <w:pPr>
        <w:pStyle w:val="Heading3"/>
        <w:rPr>
          <w:lang w:val="en-IN"/>
        </w:rPr>
      </w:pPr>
      <w:r>
        <w:rPr>
          <w:b w:val="0"/>
        </w:rPr>
        <w:lastRenderedPageBreak/>
        <w:t xml:space="preserve">C.2.10 Output </w:t>
      </w:r>
      <w:r w:rsidR="00BD5496">
        <w:rPr>
          <w:b w:val="0"/>
        </w:rPr>
        <w:t>7</w:t>
      </w:r>
      <w:r>
        <w:rPr>
          <w:b w:val="0"/>
        </w:rPr>
        <w:t xml:space="preserve"> – Empty Socket / Unknown IC</w:t>
      </w:r>
      <w:r w:rsidR="008F4D77" w:rsidRPr="008F4D77">
        <w:rPr>
          <w:noProof/>
          <w:lang w:val="en-IN"/>
        </w:rPr>
        <w:drawing>
          <wp:inline distT="0" distB="0" distL="0" distR="0" wp14:anchorId="4F96D56E" wp14:editId="50B67FA9">
            <wp:extent cx="5431972" cy="7242808"/>
            <wp:effectExtent l="0" t="0" r="0" b="0"/>
            <wp:docPr id="5375545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35235" cy="7247158"/>
                    </a:xfrm>
                    <a:prstGeom prst="rect">
                      <a:avLst/>
                    </a:prstGeom>
                    <a:noFill/>
                    <a:ln>
                      <a:noFill/>
                    </a:ln>
                  </pic:spPr>
                </pic:pic>
              </a:graphicData>
            </a:graphic>
          </wp:inline>
        </w:drawing>
      </w:r>
    </w:p>
    <w:p w14:paraId="66349CF7" w14:textId="13F73E73" w:rsidR="005119EF" w:rsidRDefault="005119EF" w:rsidP="00CF4B92">
      <w:pPr>
        <w:pStyle w:val="Heading3"/>
      </w:pPr>
    </w:p>
    <w:p w14:paraId="26118EEB" w14:textId="4173DE81" w:rsidR="00CF4B92" w:rsidRPr="00CF4B92" w:rsidRDefault="00550BB6" w:rsidP="00CF4B92">
      <w:pPr>
        <w:pStyle w:val="Heading3"/>
        <w:rPr>
          <w:lang w:val="en-IN"/>
        </w:rPr>
      </w:pPr>
      <w:r>
        <w:rPr>
          <w:b w:val="0"/>
        </w:rPr>
        <w:lastRenderedPageBreak/>
        <w:t xml:space="preserve">C.2.11 Output </w:t>
      </w:r>
      <w:r w:rsidR="00BD5496">
        <w:rPr>
          <w:b w:val="0"/>
        </w:rPr>
        <w:t>8</w:t>
      </w:r>
      <w:r>
        <w:rPr>
          <w:b w:val="0"/>
        </w:rPr>
        <w:t xml:space="preserve"> – Complete Hardware</w:t>
      </w:r>
      <w:r w:rsidR="00CF4B92" w:rsidRPr="00CF4B92">
        <w:rPr>
          <w:noProof/>
          <w:lang w:val="en-IN"/>
        </w:rPr>
        <w:drawing>
          <wp:inline distT="0" distB="0" distL="0" distR="0" wp14:anchorId="0788CC48" wp14:editId="6E1547E4">
            <wp:extent cx="6440170" cy="5726430"/>
            <wp:effectExtent l="0" t="0" r="0" b="7620"/>
            <wp:docPr id="19555499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40170" cy="5726430"/>
                    </a:xfrm>
                    <a:prstGeom prst="rect">
                      <a:avLst/>
                    </a:prstGeom>
                    <a:noFill/>
                    <a:ln>
                      <a:noFill/>
                    </a:ln>
                  </pic:spPr>
                </pic:pic>
              </a:graphicData>
            </a:graphic>
          </wp:inline>
        </w:drawing>
      </w:r>
    </w:p>
    <w:p w14:paraId="0B76A8BE" w14:textId="0AA4A005" w:rsidR="005119EF" w:rsidRDefault="005119EF">
      <w:pPr>
        <w:pStyle w:val="Heading3"/>
      </w:pPr>
    </w:p>
    <w:p w14:paraId="6924CC89" w14:textId="42105F7E" w:rsidR="00A7232B" w:rsidRPr="00A7232B" w:rsidRDefault="00A7232B" w:rsidP="00A7232B">
      <w:pPr>
        <w:jc w:val="center"/>
        <w:rPr>
          <w:i/>
          <w:lang w:val="en-IN"/>
        </w:rPr>
      </w:pPr>
    </w:p>
    <w:p w14:paraId="623441E9" w14:textId="3A591820" w:rsidR="005119EF" w:rsidRDefault="008F4D77">
      <w:pPr>
        <w:jc w:val="center"/>
      </w:pPr>
      <w:r>
        <w:rPr>
          <w:i/>
        </w:rPr>
        <w:br/>
      </w:r>
      <w:r>
        <w:rPr>
          <w:i/>
        </w:rPr>
        <w:br/>
      </w:r>
      <w:r>
        <w:rPr>
          <w:i/>
        </w:rPr>
        <w:br/>
      </w:r>
      <w:r>
        <w:rPr>
          <w:i/>
        </w:rPr>
        <w:br/>
      </w:r>
      <w:r>
        <w:rPr>
          <w:i/>
        </w:rPr>
        <w:br/>
      </w:r>
      <w:r>
        <w:rPr>
          <w:i/>
        </w:rPr>
        <w:br/>
      </w:r>
      <w:r>
        <w:rPr>
          <w:i/>
        </w:rPr>
        <w:br/>
      </w:r>
      <w:r>
        <w:rPr>
          <w:i/>
        </w:rPr>
        <w:br/>
      </w:r>
      <w:r>
        <w:rPr>
          <w:i/>
        </w:rPr>
        <w:br/>
      </w:r>
      <w:r w:rsidR="00A67C3A">
        <w:rPr>
          <w:i/>
        </w:rPr>
        <w:br/>
      </w:r>
    </w:p>
    <w:p w14:paraId="62761F32" w14:textId="77777777" w:rsidR="00BE28FD" w:rsidRDefault="00BE28FD"/>
    <w:p w14:paraId="179EB413" w14:textId="3CF754D4" w:rsidR="00BC2761" w:rsidRDefault="00BC2761" w:rsidP="00974A39">
      <w:pPr>
        <w:pStyle w:val="Heading2"/>
      </w:pPr>
      <w:r>
        <w:lastRenderedPageBreak/>
        <w:t xml:space="preserve">C.3.1 GitHub </w:t>
      </w:r>
      <w:proofErr w:type="gramStart"/>
      <w:r>
        <w:t>Repository</w:t>
      </w:r>
      <w:r w:rsidR="00974A39">
        <w:t xml:space="preserve"> :</w:t>
      </w:r>
      <w:proofErr w:type="gramEnd"/>
    </w:p>
    <w:p w14:paraId="3F1A0590" w14:textId="51F36E1A" w:rsidR="00974A39" w:rsidRDefault="009451B3" w:rsidP="00974A39">
      <w:proofErr w:type="gramStart"/>
      <w:r>
        <w:t>Link :</w:t>
      </w:r>
      <w:proofErr w:type="gramEnd"/>
      <w:r w:rsidR="003A24FB">
        <w:t xml:space="preserve"> </w:t>
      </w:r>
      <w:r w:rsidR="003A24FB" w:rsidRPr="003A24FB">
        <w:t>https://github.com/HerinMandora/Digital-ic-tester</w:t>
      </w:r>
    </w:p>
    <w:p w14:paraId="0A677D51" w14:textId="56058A01" w:rsidR="00974A39" w:rsidRDefault="00974A39" w:rsidP="00974A39">
      <w:pPr>
        <w:pStyle w:val="Heading2"/>
      </w:pPr>
      <w:r>
        <w:t>C.3.1</w:t>
      </w:r>
      <w:r>
        <w:t xml:space="preserve"> Project Working </w:t>
      </w:r>
      <w:proofErr w:type="gramStart"/>
      <w:r>
        <w:t xml:space="preserve">video </w:t>
      </w:r>
      <w:r>
        <w:t>:</w:t>
      </w:r>
      <w:proofErr w:type="gramEnd"/>
    </w:p>
    <w:p w14:paraId="2BAC9A53" w14:textId="726264C8" w:rsidR="00974A39" w:rsidRPr="00974A39" w:rsidRDefault="009451B3" w:rsidP="00974A39">
      <w:proofErr w:type="gramStart"/>
      <w:r>
        <w:t>Link :</w:t>
      </w:r>
      <w:proofErr w:type="gramEnd"/>
      <w:r w:rsidR="00864253" w:rsidRPr="00864253">
        <w:t xml:space="preserve"> </w:t>
      </w:r>
      <w:r w:rsidR="00864253" w:rsidRPr="00864253">
        <w:t>https://github.com/HerinMandora/Digital-ic-tester/blob/main/Digital_IC_Tester.mp4</w:t>
      </w:r>
    </w:p>
    <w:p w14:paraId="4563D8BB" w14:textId="77777777" w:rsidR="00BC2761" w:rsidRDefault="00BC2761">
      <w:pPr>
        <w:pStyle w:val="Heading2"/>
      </w:pPr>
    </w:p>
    <w:p w14:paraId="2BD6B719" w14:textId="3E6F0D73" w:rsidR="00865D27" w:rsidRDefault="00550BB6">
      <w:pPr>
        <w:pStyle w:val="Heading2"/>
      </w:pPr>
      <w:r>
        <w:t>REFERENCES</w:t>
      </w:r>
    </w:p>
    <w:p w14:paraId="673B0EC0" w14:textId="77777777" w:rsidR="00865D27" w:rsidRDefault="00550BB6">
      <w:pPr>
        <w:pStyle w:val="ListBullet"/>
      </w:pPr>
      <w:r>
        <w:t>STMicroelectronics, STM32F446RE reference and programming documentation.</w:t>
      </w:r>
    </w:p>
    <w:p w14:paraId="5FB1BF54" w14:textId="77777777" w:rsidR="00865D27" w:rsidRDefault="00550BB6">
      <w:pPr>
        <w:pStyle w:val="ListBullet"/>
      </w:pPr>
      <w:r>
        <w:t>STMicroelectronics, STM32 Nucleo-F446RE board documentation.</w:t>
      </w:r>
    </w:p>
    <w:p w14:paraId="4105E2B7" w14:textId="77777777" w:rsidR="00865D27" w:rsidRDefault="00550BB6">
      <w:pPr>
        <w:pStyle w:val="ListBullet"/>
      </w:pPr>
      <w:r>
        <w:t>74HC-series logic IC datasheets for functional truth tables and pin assignments.</w:t>
      </w:r>
    </w:p>
    <w:p w14:paraId="19D76139" w14:textId="77777777" w:rsidR="00865D27" w:rsidRDefault="00550BB6">
      <w:pPr>
        <w:pStyle w:val="ListBullet"/>
      </w:pPr>
      <w:r>
        <w:t>SSD1306 controller documentation for I²C display operation.</w:t>
      </w:r>
    </w:p>
    <w:p w14:paraId="76B979E8" w14:textId="77777777" w:rsidR="00865D27" w:rsidRDefault="00550BB6">
      <w:pPr>
        <w:pStyle w:val="ListBullet"/>
      </w:pPr>
      <w:r>
        <w:t>Submitted project source files and firmware archive used as the implementation basis.</w:t>
      </w:r>
    </w:p>
    <w:sectPr w:rsidR="00865D27" w:rsidSect="009F4D1D">
      <w:footerReference w:type="default" r:id="rId19"/>
      <w:pgSz w:w="12240" w:h="15840"/>
      <w:pgMar w:top="964" w:right="964" w:bottom="907" w:left="113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12833" w14:textId="77777777" w:rsidR="00E57A3F" w:rsidRDefault="00E57A3F">
      <w:pPr>
        <w:spacing w:after="0" w:line="240" w:lineRule="auto"/>
      </w:pPr>
      <w:r>
        <w:separator/>
      </w:r>
    </w:p>
  </w:endnote>
  <w:endnote w:type="continuationSeparator" w:id="0">
    <w:p w14:paraId="06891E1A" w14:textId="77777777" w:rsidR="00E57A3F" w:rsidRDefault="00E57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86ADE" w14:textId="77777777" w:rsidR="00865D27" w:rsidRDefault="00550BB6">
    <w:pPr>
      <w:pStyle w:val="Footer"/>
      <w:jc w:val="center"/>
    </w:pPr>
    <w:r>
      <w:t xml:space="preserve">Auto-Detecting Digital IC </w:t>
    </w:r>
    <w:proofErr w:type="gramStart"/>
    <w:r>
      <w:t>Tester  |</w:t>
    </w:r>
    <w:proofErr w:type="gramEnd"/>
    <w:r>
      <w:t xml:space="preserve">  Page </w:t>
    </w:r>
    <w:r>
      <w:fldChar w:fldCharType="begin"/>
    </w:r>
    <w:r>
      <w:instrText>PAGE</w:instrText>
    </w:r>
    <w:r>
      <w:fldChar w:fldCharType="separate"/>
    </w:r>
    <w:r w:rsidR="00F522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46A31" w14:textId="77777777" w:rsidR="00E57A3F" w:rsidRDefault="00E57A3F">
      <w:pPr>
        <w:spacing w:after="0" w:line="240" w:lineRule="auto"/>
      </w:pPr>
      <w:r>
        <w:separator/>
      </w:r>
    </w:p>
  </w:footnote>
  <w:footnote w:type="continuationSeparator" w:id="0">
    <w:p w14:paraId="57A73742" w14:textId="77777777" w:rsidR="00E57A3F" w:rsidRDefault="00E57A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512361">
    <w:abstractNumId w:val="8"/>
  </w:num>
  <w:num w:numId="2" w16cid:durableId="1148979819">
    <w:abstractNumId w:val="6"/>
  </w:num>
  <w:num w:numId="3" w16cid:durableId="1066606548">
    <w:abstractNumId w:val="5"/>
  </w:num>
  <w:num w:numId="4" w16cid:durableId="1539004269">
    <w:abstractNumId w:val="4"/>
  </w:num>
  <w:num w:numId="5" w16cid:durableId="155922158">
    <w:abstractNumId w:val="7"/>
  </w:num>
  <w:num w:numId="6" w16cid:durableId="163783104">
    <w:abstractNumId w:val="3"/>
  </w:num>
  <w:num w:numId="7" w16cid:durableId="1454864233">
    <w:abstractNumId w:val="2"/>
  </w:num>
  <w:num w:numId="8" w16cid:durableId="1222401550">
    <w:abstractNumId w:val="1"/>
  </w:num>
  <w:num w:numId="9" w16cid:durableId="2049143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912"/>
    <w:rsid w:val="0006063C"/>
    <w:rsid w:val="00061038"/>
    <w:rsid w:val="00081A60"/>
    <w:rsid w:val="000930BB"/>
    <w:rsid w:val="000B61CE"/>
    <w:rsid w:val="0015074B"/>
    <w:rsid w:val="00150EA3"/>
    <w:rsid w:val="001565B1"/>
    <w:rsid w:val="0019008F"/>
    <w:rsid w:val="00193045"/>
    <w:rsid w:val="001D2EEF"/>
    <w:rsid w:val="0026773C"/>
    <w:rsid w:val="0028118D"/>
    <w:rsid w:val="0029639D"/>
    <w:rsid w:val="00306038"/>
    <w:rsid w:val="00326F90"/>
    <w:rsid w:val="00351CB5"/>
    <w:rsid w:val="003A24FB"/>
    <w:rsid w:val="003A36EE"/>
    <w:rsid w:val="003D3CFF"/>
    <w:rsid w:val="00491B4B"/>
    <w:rsid w:val="005119EF"/>
    <w:rsid w:val="00550BB6"/>
    <w:rsid w:val="00553EB0"/>
    <w:rsid w:val="00681B41"/>
    <w:rsid w:val="006D16EE"/>
    <w:rsid w:val="00785AE0"/>
    <w:rsid w:val="00796A85"/>
    <w:rsid w:val="00864253"/>
    <w:rsid w:val="00865D27"/>
    <w:rsid w:val="008C7E59"/>
    <w:rsid w:val="008F4D77"/>
    <w:rsid w:val="008F6B90"/>
    <w:rsid w:val="009451B3"/>
    <w:rsid w:val="00974A39"/>
    <w:rsid w:val="009F4D1D"/>
    <w:rsid w:val="00A67C3A"/>
    <w:rsid w:val="00A7232B"/>
    <w:rsid w:val="00AA1D8D"/>
    <w:rsid w:val="00AD1F8B"/>
    <w:rsid w:val="00B073A3"/>
    <w:rsid w:val="00B42586"/>
    <w:rsid w:val="00B47730"/>
    <w:rsid w:val="00BC2761"/>
    <w:rsid w:val="00BD5496"/>
    <w:rsid w:val="00BE28FD"/>
    <w:rsid w:val="00C2429D"/>
    <w:rsid w:val="00CB0664"/>
    <w:rsid w:val="00CB1A7E"/>
    <w:rsid w:val="00CE580D"/>
    <w:rsid w:val="00CF4B92"/>
    <w:rsid w:val="00DA1782"/>
    <w:rsid w:val="00DB01D7"/>
    <w:rsid w:val="00DB5427"/>
    <w:rsid w:val="00DC0334"/>
    <w:rsid w:val="00DF6444"/>
    <w:rsid w:val="00E10355"/>
    <w:rsid w:val="00E57A3F"/>
    <w:rsid w:val="00E66F39"/>
    <w:rsid w:val="00E74D58"/>
    <w:rsid w:val="00E81989"/>
    <w:rsid w:val="00E83BB1"/>
    <w:rsid w:val="00EC5CCD"/>
    <w:rsid w:val="00F44213"/>
    <w:rsid w:val="00F52211"/>
    <w:rsid w:val="00F811A3"/>
    <w:rsid w:val="00FA4B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6FF8D"/>
  <w14:defaultImageDpi w14:val="300"/>
  <w15:docId w15:val="{70AD98AB-96BC-43DF-8C01-76A0C8914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ind w:left="283"/>
    </w:pPr>
    <w:rPr>
      <w:rFonts w:ascii="Courier New" w:hAnsi="Courier New"/>
      <w:sz w:val="17"/>
    </w:rPr>
  </w:style>
  <w:style w:type="paragraph" w:styleId="NormalWeb">
    <w:name w:val="Normal (Web)"/>
    <w:basedOn w:val="Normal"/>
    <w:uiPriority w:val="99"/>
    <w:semiHidden/>
    <w:unhideWhenUsed/>
    <w:rsid w:val="001D2EEF"/>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31</Pages>
  <Words>2908</Words>
  <Characters>16579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Herin Mandora</cp:lastModifiedBy>
  <cp:revision>44</cp:revision>
  <dcterms:created xsi:type="dcterms:W3CDTF">2013-12-23T23:15:00Z</dcterms:created>
  <dcterms:modified xsi:type="dcterms:W3CDTF">2026-09-29T12:05:00Z</dcterms:modified>
  <cp:category/>
</cp:coreProperties>
</file>